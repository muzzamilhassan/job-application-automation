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**Email:** muzzamilhassandev@gmail.com | **Phone:** +923055779207 | **LinkedIn:** linkedin.com/in/muzzamilhassann | **GitHub:** github.com/muzzamilhassan | **Portfolio:** muzzamilhassandev.vercel.app</w:t>
      </w:r>
    </w:p>
    <w:p>
      <w:pPr>
        <w:pStyle w:val="Heading2"/>
      </w:pPr>
      <w:r>
        <w:t>PROFESSIONAL SUMMARY</w:t>
      </w:r>
    </w:p>
    <w:p>
      <w:r>
        <w:t>Full Stack Developer with expertise in the MERN stack and Next.js, specializing in building production-grade SaaS products. Proficient in AI-assisted development using LangChain, LangGraph, and OpenAI APIs to accelerate software delivery. Experienced in architecting scalable web applications from database to UI, with strong skills in TypeScript, React, Node.js, and MongoDB. Demonstrated ability to implement secure authentication systems, optimize performance through SSR/SSG, and build responsive user interfaces.</w:t>
      </w:r>
    </w:p>
    <w:p>
      <w:pPr>
        <w:pStyle w:val="Heading2"/>
      </w:pPr>
      <w:r>
        <w:t>TECHNICAL SKILLS</w:t>
      </w:r>
    </w:p>
    <w:p>
      <w:r>
        <w:t>**Core Stack:** MongoDB, Express.js, React.js, Node.js (MERN) | Next.js (App Router, Server Components, SSR/ISR) | TypeScript | JavaScript (ES6+)</w:t>
      </w:r>
    </w:p>
    <w:p>
      <w:r>
        <w:t>**Frontend Development:** React.js | Next.js | Redux Toolkit | TanStack Query | Tailwind CSS | HTML5 | CSS3</w:t>
      </w:r>
    </w:p>
    <w:p>
      <w:r>
        <w:t>**Backend Development:** Node.js | Express.js | NestJS | REST API Design | JWT / OAuth2 Authentication | RBAC</w:t>
      </w:r>
    </w:p>
    <w:p>
      <w:r>
        <w:t>**Database Management:** MongoDB | PostgreSQL | MySQL | SQLite | Drizzle ORM | Firebase | Supabase</w:t>
      </w:r>
    </w:p>
    <w:p>
      <w:r>
        <w:t>**AI Integration:** LangChain | LangGraph | OpenAI API | AI-assisted development workflows</w:t>
      </w:r>
    </w:p>
    <w:p>
      <w:r>
        <w:t>**Additional Technologies:** Git | GitHub Actions | Docker | Vercel | Figma | JIRA | Stripe API</w:t>
      </w:r>
    </w:p>
    <w:p>
      <w:pPr>
        <w:pStyle w:val="Heading2"/>
      </w:pPr>
      <w:r>
        <w:t>PROFESSIONAL EXPERIENCE</w:t>
      </w:r>
    </w:p>
    <w:p>
      <w:r>
        <w:t>**Full Stack Developer** | Revnix (fmr. Revnix Technologies) | Jan 2025 - Present</w:t>
      </w:r>
    </w:p>
    <w:p>
      <w:pPr>
        <w:pStyle w:val="ListBullet"/>
      </w:pPr>
      <w:r>
        <w:t>Architected and shipped production features for an enterprise headless CMS (Nextly) using Next.js App Router, TypeScript, and TanStack Query</w:t>
      </w:r>
    </w:p>
    <w:p>
      <w:pPr>
        <w:pStyle w:val="ListBullet"/>
      </w:pPr>
      <w:r>
        <w:t>Owned the full authentication and access control layer: JWT-based auth and a flexible RBAC system supporting multiple user roles</w:t>
      </w:r>
    </w:p>
    <w:p>
      <w:pPr>
        <w:pStyle w:val="ListBullet"/>
      </w:pPr>
      <w:r>
        <w:t>Designed and maintained a pluggable multi-database adapter system (PostgreSQL, MySQL, SQLite)</w:t>
      </w:r>
    </w:p>
    <w:p>
      <w:pPr>
        <w:pStyle w:val="ListBullet"/>
      </w:pPr>
      <w:r>
        <w:t>Optimized performance and UX through SSR, caching, lazy loading, code splitting, and API improvements</w:t>
      </w:r>
    </w:p>
    <w:p>
      <w:pPr>
        <w:pStyle w:val="ListBullet"/>
      </w:pPr>
      <w:r>
        <w:t>Built a fully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PROJECTS</w:t>
      </w:r>
    </w:p>
    <w:p>
      <w:r>
        <w:t>**RextAI** | AI-Powered Content Intelligence Platform (Live)</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pPr>
        <w:pStyle w:val="ListBullet"/>
      </w:pPr>
      <w:r>
        <w:t>**Tech Stack:** Next.js, React.js, TypeScript, Node.js, LangChain, LangGraph, OpenAI API, Tailwind CSS</w:t>
      </w:r>
    </w:p>
    <w:p>
      <w:r>
        <w:t>**HireIQ** | AI-Powered Recruitment &amp; Evaluation Platform (Live)</w:t>
      </w:r>
    </w:p>
    <w:p>
      <w:pPr>
        <w:pStyle w:val="ListBullet"/>
      </w:pPr>
      <w:r>
        <w:t>AI-assisted recruitment and candidate evaluation platform built end-to-end</w:t>
      </w:r>
    </w:p>
    <w:p>
      <w:pPr>
        <w:pStyle w:val="ListBullet"/>
      </w:pPr>
      <w:r>
        <w:t>**Tech Stack:** Next.js, React, TypeScript, Node.js, LangChain, LangGraph, OpenAI API, Tailwind CSS</w:t>
      </w:r>
    </w:p>
    <w:p>
      <w:r>
        <w:t>**Nextly** | Enterprise Headless CMS &amp; SaaS Framework (Live)</w:t>
      </w:r>
    </w:p>
    <w:p>
      <w:pPr>
        <w:pStyle w:val="ListBullet"/>
      </w:pPr>
      <w:r>
        <w:t>TypeScript-first CMS framework for content-driven products inside Next.js</w:t>
      </w:r>
    </w:p>
    <w:p>
      <w:pPr>
        <w:pStyle w:val="ListBullet"/>
      </w:pPr>
      <w:r>
        <w:t>Dual-mode content workflow: code-defined models plus drag-and-drop visual builder with instant preview</w:t>
      </w:r>
    </w:p>
    <w:p>
      <w:pPr>
        <w:pStyle w:val="ListBullet"/>
      </w:pPr>
      <w:r>
        <w:t>RBAC with permissions for team content access</w:t>
      </w:r>
    </w:p>
    <w:p>
      <w:pPr>
        <w:pStyle w:val="ListBullet"/>
      </w:pPr>
      <w:r>
        <w:t>PostgreSQL, MySQL, SQLite via pluggable Drizzle ORM adapters</w:t>
      </w:r>
    </w:p>
    <w:p>
      <w:pPr>
        <w:pStyle w:val="ListBullet"/>
      </w:pPr>
      <w:r>
        <w:t>**Tech Stack:** Next.js, TypeScript, Drizzle ORM, Node.js, TanStack Query, Docker, Monorepo</w:t>
      </w:r>
    </w:p>
    <w:p>
      <w:r>
        <w:t>**21Century Equipment** | B2B Equipment Management Platform (Live)</w:t>
      </w:r>
    </w:p>
    <w:p>
      <w:pPr>
        <w:pStyle w:val="ListBullet"/>
      </w:pPr>
      <w:r>
        <w:t>**Tech Stack:** Next.js, React.js, Redux Toolkit, Stripe, Google Maps API</w:t>
      </w:r>
    </w:p>
    <w:p>
      <w:r>
        <w:t>**4Rivers Equipment** | Enterprise E-Commerce &amp; Rental Platform (Live)</w:t>
      </w:r>
    </w:p>
    <w:p>
      <w:pPr>
        <w:pStyle w:val="ListBullet"/>
      </w:pPr>
      <w:r>
        <w:t>**Tech Stack:** Next.js, React.js, Redux Toolkit, Stripe, Google Maps</w:t>
      </w:r>
    </w:p>
    <w:p>
      <w:pPr>
        <w:pStyle w:val="Heading2"/>
      </w:pPr>
      <w:r>
        <w:t>EDUCATION</w:t>
      </w:r>
    </w:p>
    <w:p>
      <w:r>
        <w:t>**BS in Computer Science** | University of Haripur | Aug 2020 - Aug 2024</w:t>
      </w:r>
    </w:p>
    <w:p>
      <w:pPr>
        <w:pStyle w:val="ListBullet"/>
      </w:pPr>
      <w:r>
        <w:t>Haripur, Pakistan</w:t>
      </w:r>
    </w:p>
    <w:p>
      <w:pPr>
        <w:pStyle w:val="Heading2"/>
      </w:pPr>
      <w:r>
        <w:t>LANGUAGES</w:t>
      </w:r>
    </w:p>
    <w:p>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