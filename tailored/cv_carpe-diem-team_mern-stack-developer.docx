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</w:t>
      </w:r>
    </w:p>
    <w:p>
      <w:pPr>
        <w:pStyle w:val="Heading2"/>
      </w:pPr>
      <w:r>
        <w:t>PROFESSIONAL SUMMARY</w:t>
      </w:r>
    </w:p>
    <w:p>
      <w:r>
        <w:t>Full Stack Developer with expertise in the MERN stack (MongoDB, Express.js, React.js, Node.js) and TypeScript ecosystem. Experienced in architecting and shipping production-grade SaaS products end-to-end. Proficient in building scalable REST APIs, pixel-perfect UIs, and cross-database architectures. Strong experience with both front-end (React, Next.js) and back-end (Node.js, Express.js, NestJS) development. Demonstrated ability to work with multiple database systems including MongoDB, PostgreSQL, and MySQL. Committed to writing clean, maintainable code and collaborating with cross-functional teams for end-to-end project delivery.</w:t>
      </w:r>
    </w:p>
    <w:p>
      <w:pPr>
        <w:pStyle w:val="Heading2"/>
      </w:pPr>
      <w:r>
        <w:t>TECHNICAL SKILLS</w:t>
      </w:r>
    </w:p>
    <w:p>
      <w:r>
        <w:t xml:space="preserve">**Frontend:** React.js, Next.js, Redux Toolkit, TanStack Query, Tailwind CSS  </w:t>
      </w:r>
    </w:p>
    <w:p>
      <w:r>
        <w:t xml:space="preserve">**Backend:** Node.js, Express.js, NestJS, REST API Design, JWT/OAuth2 Authentication, RBAC  </w:t>
      </w:r>
    </w:p>
    <w:p>
      <w:r>
        <w:t xml:space="preserve">**Databases:** MongoDB, PostgreSQL, MySQL, SQLite, Drizzle ORM, Firebase, Supabase  </w:t>
      </w:r>
    </w:p>
    <w:p>
      <w:r>
        <w:t xml:space="preserve">**Cloud &amp; DevOps:** AWS Amplify, Vercel, Docker, GitHub Actions  </w:t>
      </w:r>
    </w:p>
    <w:p>
      <w:r>
        <w:t xml:space="preserve">**Languages:** JavaScript (ES6+), TypeScript, HTML5, CSS3  </w:t>
      </w:r>
    </w:p>
    <w:p>
      <w:r>
        <w:t xml:space="preserve">**AI/ML:** LangChain, LangGraph, OpenAI API  </w:t>
      </w:r>
    </w:p>
    <w:p>
      <w:r>
        <w:t>**Tools:** Git, GitHub, Bitbucket, Figma, JIRA, Stripe API, Google Maps API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 | Jan 2025 - Present</w:t>
      </w:r>
    </w:p>
    <w:p>
      <w:pPr>
        <w:pStyle w:val="ListBullet"/>
      </w:pPr>
      <w:r>
        <w:t>Architected and shipped production features for an enterprise headless CMS using Next.js, TypeScript, and TanStack Query</w:t>
      </w:r>
    </w:p>
    <w:p>
      <w:pPr>
        <w:pStyle w:val="ListBullet"/>
      </w:pPr>
      <w:r>
        <w:t>Owned the full authentication and access control layer with JWT-based auth and flexible RBAC system</w:t>
      </w:r>
    </w:p>
    <w:p>
      <w:pPr>
        <w:pStyle w:val="ListBullet"/>
      </w:pPr>
      <w:r>
        <w:t>Designed and maintained a pluggable multi-database adapter system supporting PostgreSQL, MySQL, and SQLite</w:t>
      </w:r>
    </w:p>
    <w:p>
      <w:pPr>
        <w:pStyle w:val="ListBullet"/>
      </w:pPr>
      <w:r>
        <w:t>Built scalable REST APIs with Node.js and Express.js for client organizations</w:t>
      </w:r>
    </w:p>
    <w:p>
      <w:pPr>
        <w:pStyle w:val="ListBullet"/>
      </w:pPr>
      <w:r>
        <w:t>Optimized performance through SSR, caching, lazy loading, and code splitting</w:t>
      </w:r>
    </w:p>
    <w:p>
      <w:pPr>
        <w:pStyle w:val="ListBullet"/>
      </w:pPr>
      <w:r>
        <w:t>Delivered pixel-perfect, responsive UIs with strict a11y and SEO standards</w:t>
      </w:r>
    </w:p>
    <w:p>
      <w:pPr>
        <w:pStyle w:val="Heading2"/>
      </w:pPr>
      <w:r>
        <w:t>PROJECTS</w:t>
      </w:r>
    </w:p>
    <w:p>
      <w:r>
        <w:t>**Nextly** - Enterprise Headless CMS &amp; SaaS Framework</w:t>
      </w:r>
    </w:p>
    <w:p>
      <w:pPr>
        <w:pStyle w:val="ListBullet"/>
      </w:pPr>
      <w:r>
        <w:t>Built a TypeScript-first CMS framework using Next.js, TypeScript, and Drizzle ORM</w:t>
      </w:r>
    </w:p>
    <w:p>
      <w:pPr>
        <w:pStyle w:val="ListBullet"/>
      </w:pPr>
      <w:r>
        <w:t>Implemented dual-mode content workflow with code-defined models and visual builder</w:t>
      </w:r>
    </w:p>
    <w:p>
      <w:pPr>
        <w:pStyle w:val="ListBullet"/>
      </w:pPr>
      <w:r>
        <w:t>Developed pluggable database adapters for PostgreSQL, MySQL, and SQLite</w:t>
      </w:r>
    </w:p>
    <w:p>
      <w:pPr>
        <w:pStyle w:val="ListBullet"/>
      </w:pPr>
      <w:r>
        <w:t>Created containerized solution with Docker and CI/CD on Vercel</w:t>
      </w:r>
    </w:p>
    <w:p>
      <w:r>
        <w:t>**RextAI** - AI-Powered Content Intelligence Platform</w:t>
      </w:r>
    </w:p>
    <w:p>
      <w:pPr>
        <w:pStyle w:val="ListBullet"/>
      </w:pPr>
      <w:r>
        <w:t>Developed SaaS platform using Next.js, React.js, TypeScript, and Node.js</w:t>
      </w:r>
    </w:p>
    <w:p>
      <w:pPr>
        <w:pStyle w:val="ListBullet"/>
      </w:pPr>
      <w:r>
        <w:t>Implemented AI article generation with LangChain and OpenAI API</w:t>
      </w:r>
    </w:p>
    <w:p>
      <w:pPr>
        <w:pStyle w:val="ListBullet"/>
      </w:pPr>
      <w:r>
        <w:t>Built one-click CMS auto-publish integrating WordPress, Webflow, and Ghost APIs</w:t>
      </w:r>
    </w:p>
    <w:p>
      <w:pPr>
        <w:pStyle w:val="ListBullet"/>
      </w:pPr>
      <w:r>
        <w:t>Optimized frontend performance with SSR, caching, and code splitting</w:t>
      </w:r>
    </w:p>
    <w:p>
      <w:r>
        <w:t>**HireIQ** - AI-Powered Recruitment &amp; Evaluation Platform</w:t>
      </w:r>
    </w:p>
    <w:p>
      <w:pPr>
        <w:pStyle w:val="ListBullet"/>
      </w:pPr>
      <w:r>
        <w:t>Created AI-assisted recruitment platform using Next.js, React, and Node.js</w:t>
      </w:r>
    </w:p>
    <w:p>
      <w:pPr>
        <w:pStyle w:val="ListBullet"/>
      </w:pPr>
      <w:r>
        <w:t>Implemented LangChain and LangGraph for AI-driven candidate evaluation</w:t>
      </w:r>
    </w:p>
    <w:p>
      <w:pPr>
        <w:pStyle w:val="ListBullet"/>
      </w:pPr>
      <w:r>
        <w:t>Built full-stack application with TypeScript and Tailwind CSS</w:t>
      </w:r>
    </w:p>
    <w:p>
      <w:pPr>
        <w:pStyle w:val="Heading2"/>
      </w:pPr>
      <w:r>
        <w:t>EDUCATION</w:t>
      </w:r>
    </w:p>
    <w:p>
      <w:r>
        <w:t>**BS in Computer Science** | University of Haripur | Aug 2020 - Aug 2024</w:t>
      </w:r>
    </w:p>
    <w:p>
      <w:pPr>
        <w:pStyle w:val="ListBullet"/>
      </w:pPr>
      <w:r>
        <w:t>Haripur, Pakistan</w:t>
      </w:r>
    </w:p>
    <w:p>
      <w:pPr>
        <w:pStyle w:val="Heading2"/>
      </w:pPr>
      <w:r>
        <w:t>LANGUAGES</w:t>
      </w:r>
    </w:p>
    <w:p>
      <w:pPr>
        <w:pStyle w:val="ListBullet"/>
      </w:pPr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