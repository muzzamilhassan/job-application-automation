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MUZZAMIL HASSAN</w:t>
      </w:r>
    </w:p>
    <w:p>
      <w:r>
        <w:t>Full Stack Developer (MERN / PERN / Next.js - SaaS) | Islamabad, Pakistan</w:t>
      </w:r>
    </w:p>
    <w:p>
      <w:r>
        <w:t>muzzamilhassandev@gmail.com | +923055779207</w:t>
      </w:r>
    </w:p>
    <w:p>
      <w:pPr>
        <w:pStyle w:val="Heading2"/>
      </w:pPr>
      <w:r>
        <w:t>PROFESSIONAL SUMMARY</w:t>
      </w:r>
    </w:p>
    <w:p>
      <w:r>
        <w:t>Full Stack Developer with expertise in AI-assisted development and production-grade SaaS applications. Proficient in JavaScript/TypeScript ecosystem with extensive experience building customizable platforms, AI-powered tools, and integrations. Skilled at quickly learning unfamiliar platforms and extending them with AI coding tools to deliver working solutions. Strong background in API development, web applications, and creating documentation for maintainable codebases.</w:t>
      </w:r>
    </w:p>
    <w:p>
      <w:pPr>
        <w:pStyle w:val="Heading2"/>
      </w:pPr>
      <w:r>
        <w:t>TECHNICAL SKILLS</w:t>
      </w:r>
    </w:p>
    <w:p>
      <w:pPr>
        <w:pStyle w:val="ListBullet"/>
      </w:pPr>
      <w:r>
        <w:t>**Languages**: JavaScript (ES6+), TypeScript, HTML5, CSS3</w:t>
      </w:r>
    </w:p>
    <w:p>
      <w:pPr>
        <w:pStyle w:val="ListBullet"/>
      </w:pPr>
      <w:r>
        <w:t>**Frontend**: React.js, Next.js, React Native, Redux Toolkit, TanStack Query, Tailwind CSS</w:t>
      </w:r>
    </w:p>
    <w:p>
      <w:pPr>
        <w:pStyle w:val="ListBullet"/>
      </w:pPr>
      <w:r>
        <w:t>**Backend**: Node.js, Express.js, NestJS, REST API Design</w:t>
      </w:r>
    </w:p>
    <w:p>
      <w:pPr>
        <w:pStyle w:val="ListBullet"/>
      </w:pPr>
      <w:r>
        <w:t>**AI/ML**: LangChain, LangGraph, OpenAI API</w:t>
      </w:r>
    </w:p>
    <w:p>
      <w:pPr>
        <w:pStyle w:val="ListBullet"/>
      </w:pPr>
      <w:r>
        <w:t>**Databases**: PostgreSQL, MySQL, SQLite, MongoDB, Drizzle ORM, Firebase, Supabase</w:t>
      </w:r>
    </w:p>
    <w:p>
      <w:pPr>
        <w:pStyle w:val="ListBullet"/>
      </w:pPr>
      <w:r>
        <w:t>**Development Tools**: Git, GitHub, Docker, Vercel, AWS Amplify, GitHub Actions</w:t>
      </w:r>
    </w:p>
    <w:p>
      <w:pPr>
        <w:pStyle w:val="ListBullet"/>
      </w:pPr>
      <w:r>
        <w:t>**API Integration**: Stripe API, Google Maps API, WordPress, Webflow, Ghost APIs</w:t>
      </w:r>
    </w:p>
    <w:p>
      <w:pPr>
        <w:pStyle w:val="Heading2"/>
      </w:pPr>
      <w:r>
        <w:t>PROFESSIONAL EXPERIENCE</w:t>
      </w:r>
    </w:p>
    <w:p>
      <w:pPr>
        <w:pStyle w:val="Heading3"/>
      </w:pPr>
      <w:r>
        <w:t>Full Stack Developer | Revnix (fmr. Revnix Technologies)</w:t>
      </w:r>
    </w:p>
    <w:p>
      <w:r>
        <w:t>*Jan 2025 - Present | On-site*</w:t>
      </w:r>
    </w:p>
    <w:p>
      <w:pPr>
        <w:pStyle w:val="ListBullet"/>
      </w:pPr>
      <w:r>
        <w:t>Architected and shipped production features for enterprise headless CMS using Next.js App Router, TypeScript, and TanStack Query</w:t>
      </w:r>
    </w:p>
    <w:p>
      <w:pPr>
        <w:pStyle w:val="ListBullet"/>
      </w:pPr>
      <w:r>
        <w:t>Developed AI-powered platforms (RextAI, HireIQ) utilizing LangChain, LangGraph, and OpenAI API</w:t>
      </w:r>
    </w:p>
    <w:p>
      <w:pPr>
        <w:pStyle w:val="ListBullet"/>
      </w:pPr>
      <w:r>
        <w:t>Built customizable admin dashboards and UI components with pixel-perfect implementation from Figma designs</w:t>
      </w:r>
    </w:p>
    <w:p>
      <w:pPr>
        <w:pStyle w:val="ListBullet"/>
      </w:pPr>
      <w:r>
        <w:t>Implemented JWT-based authentication and flexible RBAC systems for multi-tenant applications</w:t>
      </w:r>
    </w:p>
    <w:p>
      <w:pPr>
        <w:pStyle w:val="ListBullet"/>
      </w:pPr>
      <w:r>
        <w:t>Designed pluggable multi-database adapter system supporting PostgreSQL, MySQL, and SQLite</w:t>
      </w:r>
    </w:p>
    <w:p>
      <w:pPr>
        <w:pStyle w:val="ListBullet"/>
      </w:pPr>
      <w:r>
        <w:t>Optimized performance through SSR, caching, lazy loading, and code splitting techniques</w:t>
      </w:r>
    </w:p>
    <w:p>
      <w:pPr>
        <w:pStyle w:val="Heading2"/>
      </w:pPr>
      <w:r>
        <w:t>PROJECTS</w:t>
      </w:r>
    </w:p>
    <w:p>
      <w:pPr>
        <w:pStyle w:val="Heading3"/>
      </w:pPr>
      <w:r>
        <w:t>RextAI - AI-Powered Content Intelligence Platform</w:t>
      </w:r>
    </w:p>
    <w:p>
      <w:r>
        <w:t>*Live SaaS Application*</w:t>
      </w:r>
    </w:p>
    <w:p>
      <w:pPr>
        <w:pStyle w:val="ListBullet"/>
      </w:pPr>
      <w:r>
        <w:t>Built AI-driven content generation and workflow automation platform using Next.js, TypeScript, and Node.js</w:t>
      </w:r>
    </w:p>
    <w:p>
      <w:pPr>
        <w:pStyle w:val="ListBullet"/>
      </w:pPr>
      <w:r>
        <w:t>Implemented AI article generation with keyword input, E-E-A-T optimization, and humanization layer</w:t>
      </w:r>
    </w:p>
    <w:p>
      <w:pPr>
        <w:pStyle w:val="ListBullet"/>
      </w:pPr>
      <w:r>
        <w:t>Created one-click CMS auto-publishing with OAuth integrations for WordPress, Webflow, and Ghost</w:t>
      </w:r>
    </w:p>
    <w:p>
      <w:pPr>
        <w:pStyle w:val="ListBullet"/>
      </w:pPr>
      <w:r>
        <w:t>Optimized frontend performance with SSR, caching, and code splitting</w:t>
      </w:r>
    </w:p>
    <w:p>
      <w:pPr>
        <w:pStyle w:val="Heading3"/>
      </w:pPr>
      <w:r>
        <w:t>HireIQ - AI-Powered Recruitment &amp; Evaluation Platform</w:t>
      </w:r>
    </w:p>
    <w:p>
      <w:r>
        <w:t>*Live SaaS Application*</w:t>
      </w:r>
    </w:p>
    <w:p>
      <w:pPr>
        <w:pStyle w:val="ListBullet"/>
      </w:pPr>
      <w:r>
        <w:t>Developed end-to-end AI-assisted recruitment and candidate evaluation platform</w:t>
      </w:r>
    </w:p>
    <w:p>
      <w:pPr>
        <w:pStyle w:val="ListBullet"/>
      </w:pPr>
      <w:r>
        <w:t>Implemented LangChain and LangGraph for AI-powered candidate assessment and matching</w:t>
      </w:r>
    </w:p>
    <w:p>
      <w:pPr>
        <w:pStyle w:val="ListBullet"/>
      </w:pPr>
      <w:r>
        <w:t>Created responsive UI with TypeScript and Tailwind CSS</w:t>
      </w:r>
    </w:p>
    <w:p>
      <w:pPr>
        <w:pStyle w:val="Heading3"/>
      </w:pPr>
      <w:r>
        <w:t>Nextly - Enterprise Headless CMS &amp; SaaS Framework</w:t>
      </w:r>
    </w:p>
    <w:p>
      <w:r>
        <w:t>*Live Production Application*</w:t>
      </w:r>
    </w:p>
    <w:p>
      <w:pPr>
        <w:pStyle w:val="ListBullet"/>
      </w:pPr>
      <w:r>
        <w:t>TypeScript-first CMS framework for content-driven products in Next.js</w:t>
      </w:r>
    </w:p>
    <w:p>
      <w:pPr>
        <w:pStyle w:val="ListBullet"/>
      </w:pPr>
      <w:r>
        <w:t>Built dual-mode content workflow: code-defined models plus drag-and-drop visual builder</w:t>
      </w:r>
    </w:p>
    <w:p>
      <w:pPr>
        <w:pStyle w:val="ListBullet"/>
      </w:pPr>
      <w:r>
        <w:t>Implemented pluggable database adapters (PostgreSQL, MySQL, SQLite) via Drizzle ORM</w:t>
      </w:r>
    </w:p>
    <w:p>
      <w:pPr>
        <w:pStyle w:val="ListBullet"/>
      </w:pPr>
      <w:r>
        <w:t>Created fully customizable admin dashboard for collections, media uploads, and user roles</w:t>
      </w:r>
    </w:p>
    <w:p>
      <w:pPr>
        <w:pStyle w:val="Heading2"/>
      </w:pPr>
      <w:r>
        <w:t>EDUCATION</w:t>
      </w:r>
    </w:p>
    <w:p>
      <w:r>
        <w:t>**BS in Computer Science** | University of Haripur</w:t>
      </w:r>
    </w:p>
    <w:p>
      <w:r>
        <w:t>*Aug 2020 - Aug 2024* | Haripur, Pakistan</w:t>
      </w:r>
    </w:p>
    <w:p>
      <w:pPr>
        <w:pStyle w:val="Heading2"/>
      </w:pPr>
      <w:r>
        <w:t>LANGUAGES</w:t>
      </w:r>
    </w:p>
    <w:p>
      <w:r>
        <w:t>English, Urdu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