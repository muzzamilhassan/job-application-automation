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MUZZAMIL HASSAN</w:t>
      </w:r>
    </w:p>
    <w:p>
      <w:r>
        <w:t>Full Stack Developer (MERN / PERN / Next.js - SaaS) | Islamabad, Pakistan</w:t>
      </w:r>
    </w:p>
    <w:p>
      <w:r>
        <w:t>Email: muzzamilhassandev@gmail.com | Phone: +923055779207 | Portfolio: https://muzzamilhassandev.vercel.app/</w:t>
      </w:r>
    </w:p>
    <w:p>
      <w:pPr>
        <w:pStyle w:val="Heading2"/>
      </w:pPr>
      <w:r>
        <w:t>PROFESSIONAL SUMMARY</w:t>
      </w:r>
    </w:p>
    <w:p>
      <w:r>
        <w:t>Full Stack Developer with expertise in building production-grade SaaS products end-to-end on the JavaScript/TypeScript ecosystem. Proficient in React, Next.js, TypeScript, Node.js, and various database technologies. Experience with AI integration using LangChain, LangGraph, and OpenAI API. Passionate about creating scalable solutions, optimizing performance, and working in cross-functional teams to deliver exceptional products.</w:t>
      </w:r>
    </w:p>
    <w:p>
      <w:pPr>
        <w:pStyle w:val="Heading2"/>
      </w:pPr>
      <w:r>
        <w:t>TECHNICAL SKILLS</w:t>
      </w:r>
    </w:p>
    <w:p>
      <w:r>
        <w:t>**Frontend Development:** HTML5, CSS3, JavaScript (ES6+), TypeScript, React.js, Next.js, Redux Toolkit, TanStack Query, Tailwind CSS</w:t>
      </w:r>
    </w:p>
    <w:p>
      <w:r>
        <w:t>**Backend Development:** Node.js, Express.js, NestJS, REST API Design, JWT/OAuth2 Authentication, RBAC</w:t>
      </w:r>
    </w:p>
    <w:p>
      <w:r>
        <w:t>**Database Technologies:** PostgreSQL, MySQL, SQLite, MongoDB, Drizzle ORM, Firebase, Supabase</w:t>
      </w:r>
    </w:p>
    <w:p>
      <w:r>
        <w:t>**AI &amp; Machine Learning:** LangChain, LangGraph, OpenAI API</w:t>
      </w:r>
    </w:p>
    <w:p>
      <w:r>
        <w:t>**DevOps &amp; CI/CD:** Vercel, Docker, GitHub Actions, AWS Amplify</w:t>
      </w:r>
    </w:p>
    <w:p>
      <w:r>
        <w:t>**Tools &amp; Practices:** Git, GitHub, Bitbucket, Figma, JIRA, Stripe API, Google Maps API, Component Architecture, Lazy Loading, Code Splitting, SEO, a11y, Performance Optimization</w:t>
      </w:r>
    </w:p>
    <w:p>
      <w:pPr>
        <w:pStyle w:val="Heading2"/>
      </w:pPr>
      <w:r>
        <w:t>PROFESSIONAL EXPERIENCE</w:t>
      </w:r>
    </w:p>
    <w:p>
      <w:r>
        <w:t>**Full Stack Developer** | Revnix (fmr. Revnix Technologies) | Jan 2025 - Present</w:t>
      </w:r>
    </w:p>
    <w:p>
      <w:pPr>
        <w:pStyle w:val="ListBullet"/>
      </w:pPr>
      <w:r>
        <w:t>Architected and shipped production features for an enterprise headless CMS (Nextly) using Next.js App Router, TypeScript, and TanStack Query</w:t>
      </w:r>
    </w:p>
    <w:p>
      <w:pPr>
        <w:pStyle w:val="ListBullet"/>
      </w:pPr>
      <w:r>
        <w:t>Owned the full authentication and access control layer: JWT-based auth and a flexible RBAC system supporting multiple user roles across client organizations</w:t>
      </w:r>
    </w:p>
    <w:p>
      <w:pPr>
        <w:pStyle w:val="ListBullet"/>
      </w:pPr>
      <w:r>
        <w:t>Designed and maintained a pluggable multi-database adapter system (PostgreSQL, MySQL, SQLite)</w:t>
      </w:r>
    </w:p>
    <w:p>
      <w:pPr>
        <w:pStyle w:val="ListBullet"/>
      </w:pPr>
      <w:r>
        <w:t>Optimized performance and UX through SSR, caching, lazy loading, code splitting, and API improvements</w:t>
      </w:r>
    </w:p>
    <w:p>
      <w:pPr>
        <w:pStyle w:val="ListBullet"/>
      </w:pPr>
      <w:r>
        <w:t>Built a fully customizable admin dashboard for collections, media uploads, user roles, and system settings</w:t>
      </w:r>
    </w:p>
    <w:p>
      <w:pPr>
        <w:pStyle w:val="ListBullet"/>
      </w:pPr>
      <w:r>
        <w:t>Delivered pixel-perfect, responsive UIs from Figma designs with Tailwind CSS, strict a11y and SEO standards</w:t>
      </w:r>
    </w:p>
    <w:p>
      <w:pPr>
        <w:pStyle w:val="Heading2"/>
      </w:pPr>
      <w:r>
        <w:t>PROJECTS</w:t>
      </w:r>
    </w:p>
    <w:p>
      <w:r>
        <w:t>**Nextly - Enterprise Headless CMS &amp; SaaS Framework (Live)**</w:t>
      </w:r>
    </w:p>
    <w:p>
      <w:pPr>
        <w:pStyle w:val="ListBullet"/>
      </w:pPr>
      <w:r>
        <w:t>TypeScript-first CMS framework for content-driven products inside Next.js, comparable in scope to Payload CMS or Sanity</w:t>
      </w:r>
    </w:p>
    <w:p>
      <w:pPr>
        <w:pStyle w:val="ListBullet"/>
      </w:pPr>
      <w:r>
        <w:t>Dual-mode content workflow: code-defined models plus drag-and-drop visual builder with instant preview</w:t>
      </w:r>
    </w:p>
    <w:p>
      <w:pPr>
        <w:pStyle w:val="ListBullet"/>
      </w:pPr>
      <w:r>
        <w:t>RBAC with permissions for team content access</w:t>
      </w:r>
    </w:p>
    <w:p>
      <w:pPr>
        <w:pStyle w:val="ListBullet"/>
      </w:pPr>
      <w:r>
        <w:t>PostgreSQL, MySQL, SQLite via pluggable Drizzle ORM adapters - zero code changes when switching databases</w:t>
      </w:r>
    </w:p>
    <w:p>
      <w:pPr>
        <w:pStyle w:val="ListBullet"/>
      </w:pPr>
      <w:r>
        <w:t>Fully containerized with Docker; reproducible builds and CI/CD on Vercel and self-hosted</w:t>
      </w:r>
    </w:p>
    <w:p>
      <w:r>
        <w:t>**RextAI - AI-Powered Content Intelligence Platform (Live)**</w:t>
      </w:r>
    </w:p>
    <w:p>
      <w:pPr>
        <w:pStyle w:val="ListBullet"/>
      </w:pPr>
      <w:r>
        <w:t>SaaS platform for AI-driven content generation, editing, and workflow automation</w:t>
      </w:r>
    </w:p>
    <w:p>
      <w:pPr>
        <w:pStyle w:val="ListBullet"/>
      </w:pPr>
      <w:r>
        <w:t>AI article generation editor with keyword input, E-E-A-T optimization controls, and humanization layer</w:t>
      </w:r>
    </w:p>
    <w:p>
      <w:pPr>
        <w:pStyle w:val="ListBullet"/>
      </w:pPr>
      <w:r>
        <w:t>One-click CMS auto-publish integrating WordPress, Webflow, and Ghost APIs with OAuth flows</w:t>
      </w:r>
    </w:p>
    <w:p>
      <w:pPr>
        <w:pStyle w:val="ListBullet"/>
      </w:pPr>
      <w:r>
        <w:t>Frontend performance via SSR, caching, lazy loading, code splitting</w:t>
      </w:r>
    </w:p>
    <w:p>
      <w:r>
        <w:t>**HireIQ - AI-Powered Recruitment &amp; Evaluation Platform (Live)**</w:t>
      </w:r>
    </w:p>
    <w:p>
      <w:pPr>
        <w:pStyle w:val="ListBullet"/>
      </w:pPr>
      <w:r>
        <w:t>AI-assisted recruitment and candidate evaluation platform built end-to-end</w:t>
      </w:r>
    </w:p>
    <w:p>
      <w:pPr>
        <w:pStyle w:val="ListBullet"/>
      </w:pPr>
      <w:r>
        <w:t>Utilizes LangChain, LangGraph, and OpenAI API for intelligent candidate assessment</w:t>
      </w:r>
    </w:p>
    <w:p>
      <w:r>
        <w:t>**21Century Equipment - B2B Equipment Management Platform (Live)**</w:t>
      </w:r>
    </w:p>
    <w:p>
      <w:pPr>
        <w:pStyle w:val="ListBullet"/>
      </w:pPr>
      <w:r>
        <w:t>Full-stack application featuring Next.js, React, Redux Toolkit, Stripe, and Google Maps API</w:t>
      </w:r>
    </w:p>
    <w:p>
      <w:r>
        <w:t>**4Rivers Equipment - Enterprise E-Commerce &amp; Rental Platform (Live)**</w:t>
      </w:r>
    </w:p>
    <w:p>
      <w:pPr>
        <w:pStyle w:val="ListBullet"/>
      </w:pPr>
      <w:r>
        <w:t>Comprehensive e-commerce solution with Next.js, React, Redux Toolkit, Stripe, and Google Maps integration</w:t>
      </w:r>
    </w:p>
    <w:p>
      <w:pPr>
        <w:pStyle w:val="Heading2"/>
      </w:pPr>
      <w:r>
        <w:t>EDUCATION</w:t>
      </w:r>
    </w:p>
    <w:p>
      <w:r>
        <w:t>**BS in Computer Science** | University of Haripur | Aug 2020 - Aug 2024</w:t>
      </w:r>
    </w:p>
    <w:p>
      <w:pPr>
        <w:pStyle w:val="ListBullet"/>
      </w:pPr>
      <w:r>
        <w:t>Haripur, Pakistan</w:t>
      </w:r>
    </w:p>
    <w:p>
      <w:pPr>
        <w:pStyle w:val="Heading2"/>
      </w:pPr>
      <w:r>
        <w:t>LANGUAGES</w:t>
      </w:r>
    </w:p>
    <w:p>
      <w:pPr>
        <w:pStyle w:val="ListBullet"/>
      </w:pPr>
      <w:r>
        <w:t>English</w:t>
      </w:r>
    </w:p>
    <w:p>
      <w:pPr>
        <w:pStyle w:val="ListBullet"/>
      </w:pPr>
      <w:r>
        <w:t>Urdu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