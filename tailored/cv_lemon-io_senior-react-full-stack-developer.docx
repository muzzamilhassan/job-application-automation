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 muzzamilhassandev@gmail.com | 📱 +923055779207 | [LinkedIn](https://www.linkedin.com/in/muzzamilhassann/) | [GitHub](https://github.com/muzzamilhassan/) | [Portfolio](https://muzzamilhassandev.vercel.app/)</w:t>
      </w:r>
    </w:p>
    <w:p>
      <w:pPr>
        <w:pStyle w:val="Heading2"/>
      </w:pPr>
      <w:r>
        <w:t>PROFESSIONAL SUMMARY</w:t>
      </w:r>
    </w:p>
    <w:p>
      <w:r>
        <w:t>Full Stack Developer with expertise in architecting and shipping production-grade SaaS products end-to-end on the JavaScript/TypeScript ecosystem. Proficient in React, Next.js (App Router, Server Components, SSR/ISR), TypeScript, and TanStack Query for frontend development, with backend experience in Node.js, Express.js, and NestJS. Strong SQL database depth with PostgreSQL, MySQL, SQLite, and Drizzle ORM, alongside NoSQL experience with MongoDB, Firebase, and Supabase. Demonstrated experience building scalable REST APIs, implementing JWT/OAuth2 authentication and RBAC systems, and optimizing performance through SSR, caching, lazy loading, and code splitting. Cloud development experience with Vercel, Docker, GitHub Actions, and AWS Amplify.</w:t>
      </w:r>
    </w:p>
    <w:p>
      <w:pPr>
        <w:pStyle w:val="Heading2"/>
      </w:pPr>
      <w:r>
        <w:t>TECHNICAL SKILLS</w:t>
      </w:r>
    </w:p>
    <w:p>
      <w:r>
        <w:t xml:space="preserve">**Frontend:** React.js, Next.js, React Native, Redux Toolkit, TanStack Query, Tailwind CSS  </w:t>
      </w:r>
    </w:p>
    <w:p>
      <w:r>
        <w:t xml:space="preserve">**Backend:** Node.js, Express.js, NestJS, REST API Design, JWT/OAuth2 Authentication, RBAC  </w:t>
      </w:r>
    </w:p>
    <w:p>
      <w:r>
        <w:t xml:space="preserve">**Databases:** PostgreSQL, MySQL, SQLite, MongoDB, Drizzle ORM, Firebase, Supabase  </w:t>
      </w:r>
    </w:p>
    <w:p>
      <w:r>
        <w:t xml:space="preserve">**AI/ML:** LangChain, LangGraph, OpenAI API  </w:t>
      </w:r>
    </w:p>
    <w:p>
      <w:r>
        <w:t xml:space="preserve">**Cloud/DevOps:** Vercel (CI/CD, Edge Functions), Docker, GitHub Actions, AWS Amplify  </w:t>
      </w:r>
    </w:p>
    <w:p>
      <w:r>
        <w:t xml:space="preserve">**Languages:** HTML5, CSS3, JavaScript (ES6+), TypeScript  </w:t>
      </w:r>
    </w:p>
    <w:p>
      <w:r>
        <w:t>**Tools:** Git, GitHub, Bitbucket, Figma, JIRA, Stripe API, Google Maps API, S3-compatible storage</w:t>
      </w:r>
    </w:p>
    <w:p>
      <w:pPr>
        <w:pStyle w:val="Heading2"/>
      </w:pPr>
      <w:r>
        <w:t>PROFESSIONAL EXPERIENCE</w:t>
      </w:r>
    </w:p>
    <w:p>
      <w:r>
        <w:t>**Full Stack Developer** | Revnix (fmr. Revnix Technologies) | Jan 2025 - Present</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 across client organizations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PROJECTS</w:t>
      </w:r>
    </w:p>
    <w:p>
      <w:r>
        <w:t>**Nextly** - Enterprise Headless CMS &amp; SaaS Framework (Live)</w:t>
      </w:r>
    </w:p>
    <w:p>
      <w:pPr>
        <w:pStyle w:val="ListBullet"/>
      </w:pPr>
      <w:r>
        <w:t>TypeScript-first CMS framework for content-driven products inside Next.js, comparable in scope to Payload CMS or Sanity</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 - zero code changes when switching databases</w:t>
      </w:r>
    </w:p>
    <w:p>
      <w:pPr>
        <w:pStyle w:val="ListBullet"/>
      </w:pPr>
      <w:r>
        <w:t>Pluggable storage adapters: S3, Vercel Blob, UploadThing, local</w:t>
      </w:r>
    </w:p>
    <w:p>
      <w:pPr>
        <w:pStyle w:val="ListBullet"/>
      </w:pPr>
      <w:r>
        <w:t>Fully containerized with Docker; reproducible builds and CI/CD on Vercel and self-hosted</w:t>
      </w:r>
    </w:p>
    <w:p>
      <w:r>
        <w:t>**RextAI** - AI-Powered Content Intelligence Platform (Live)</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r>
        <w:t>**HireIQ** - AI-Powered Recruitment &amp; Evaluation Platform (Live)</w:t>
      </w:r>
    </w:p>
    <w:p>
      <w:pPr>
        <w:pStyle w:val="ListBullet"/>
      </w:pPr>
      <w:r>
        <w:t>AI-assisted recruitment and candidate evaluation platform built end-to-end</w:t>
      </w:r>
    </w:p>
    <w:p>
      <w:pPr>
        <w:pStyle w:val="ListBullet"/>
      </w:pPr>
      <w:r>
        <w:t>Utilizes LangChain, LangGraph, and OpenAI API for AI functionality</w:t>
      </w:r>
    </w:p>
    <w:p>
      <w:r>
        <w:t>**21Century Equipment** - B2B Equipment Management Platform (Live)</w:t>
      </w:r>
    </w:p>
    <w:p>
      <w:pPr>
        <w:pStyle w:val="ListBullet"/>
      </w:pPr>
      <w:r>
        <w:t>Built with Next.js, React.js, Redux Toolkit, Stripe, and Google Maps API</w:t>
      </w:r>
    </w:p>
    <w:p>
      <w:r>
        <w:t>**4Rivers Equipment** - Enterprise E-Commerce &amp; Rental Platform (Live)</w:t>
      </w:r>
    </w:p>
    <w:p>
      <w:pPr>
        <w:pStyle w:val="ListBullet"/>
      </w:pPr>
      <w:r>
        <w:t>Developed using Next.js, React.js, Redux Toolkit, Stripe, and Google Maps</w:t>
      </w:r>
    </w:p>
    <w:p>
      <w:pPr>
        <w:pStyle w:val="Heading2"/>
      </w:pPr>
      <w:r>
        <w:t>EDUCATION</w:t>
      </w:r>
    </w:p>
    <w:p>
      <w:r>
        <w:t>**BS in Computer Science** | University of Haripur | Aug 2020 - Aug 2024</w:t>
      </w:r>
    </w:p>
    <w:p>
      <w:pPr>
        <w:pStyle w:val="ListBullet"/>
      </w:pPr>
      <w:r>
        <w:t>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