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AI / LLM) | Islamabad, Pakistan</w:t>
      </w:r>
    </w:p>
    <w:p>
      <w:r>
        <w:t>muzzamilhassandev@gmail.com | +923055779207 | https://muzzamilhassandev.vercel.app/</w:t>
      </w:r>
    </w:p>
    <w:p>
      <w:pPr>
        <w:pStyle w:val="Heading2"/>
      </w:pPr>
      <w:r>
        <w:t>PROFESSIONAL SUMMARY</w:t>
      </w:r>
    </w:p>
    <w:p>
      <w:r>
        <w:t>Full Stack Developer with expertise in the MERN stack (MongoDB, Express.js, React.js, Node.js) and AI/LLM integration. Experienced in building production-grade SaaS applications with end-to-end responsibility from frontend to backend. Proficient in implementing AI-driven features using LangChain, LangGraph, and OpenAI API. Strong background in database management, API development, and modern web technologies.</w:t>
      </w:r>
    </w:p>
    <w:p>
      <w:pPr>
        <w:pStyle w:val="Heading2"/>
      </w:pPr>
      <w:r>
        <w:t>TECHNICAL SKILLS</w:t>
      </w:r>
    </w:p>
    <w:p>
      <w:r>
        <w:t xml:space="preserve">**Frontend:** React.js, Next.js, Redux Toolkit, TanStack Query, Tailwind CSS  </w:t>
      </w:r>
    </w:p>
    <w:p>
      <w:r>
        <w:t xml:space="preserve">**Backend:** Node.js, Express.js, REST API Design, JWT/OAuth2 Authentication, RBAC  </w:t>
      </w:r>
    </w:p>
    <w:p>
      <w:r>
        <w:t xml:space="preserve">**Databases:** MongoDB, PostgreSQL, MySQL, SQLite, Drizzle ORM  </w:t>
      </w:r>
    </w:p>
    <w:p>
      <w:r>
        <w:t xml:space="preserve">**AI/ML:** LangChain, LangGraph, OpenAI API  </w:t>
      </w:r>
    </w:p>
    <w:p>
      <w:r>
        <w:t xml:space="preserve">**DevOps:** Vercel, Docker, GitHub Actions, AWS Amplify  </w:t>
      </w:r>
    </w:p>
    <w:p>
      <w:r>
        <w:t xml:space="preserve">**Tools:** Git, GitHub, Bitbucket, Figma, JIRA, Stripe API  </w:t>
      </w:r>
    </w:p>
    <w:p>
      <w:pPr>
        <w:pStyle w:val="Heading2"/>
      </w:pPr>
      <w:r>
        <w:t>PROFESSIONAL EXPERIENCE</w:t>
      </w:r>
    </w:p>
    <w:p>
      <w:r>
        <w:t>**Full Stack Developer** | Revnix (fmr. Revnix Technologies) | Jan 2025 - Present</w:t>
      </w:r>
    </w:p>
    <w:p>
      <w:pPr>
        <w:pStyle w:val="ListBullet"/>
      </w:pPr>
      <w:r>
        <w:t>Architected and shipped production features for enterprise applications using MERN stack technologies</w:t>
      </w:r>
    </w:p>
    <w:p>
      <w:pPr>
        <w:pStyle w:val="ListBullet"/>
      </w:pPr>
      <w:r>
        <w:t>Developed robust REST APIs with Node.js and Express.js for scalable backend services</w:t>
      </w:r>
    </w:p>
    <w:p>
      <w:pPr>
        <w:pStyle w:val="ListBullet"/>
      </w:pPr>
      <w:r>
        <w:t>Implemented JWT-based authentication and flexible RBAC system for multi-tenant applications</w:t>
      </w:r>
    </w:p>
    <w:p>
      <w:pPr>
        <w:pStyle w:val="ListBullet"/>
      </w:pPr>
      <w:r>
        <w:t>Designed and maintained MongoDB database schemas with optimized queries and indexing</w:t>
      </w:r>
    </w:p>
    <w:p>
      <w:pPr>
        <w:pStyle w:val="ListBullet"/>
      </w:pPr>
      <w:r>
        <w:t>Integrated AI capabilities using LangChain and OpenAI API for intelligent features</w:t>
      </w:r>
    </w:p>
    <w:p>
      <w:pPr>
        <w:pStyle w:val="ListBullet"/>
      </w:pPr>
      <w:r>
        <w:t>Built responsive React interfaces with modern state management and performance optimization</w:t>
      </w:r>
    </w:p>
    <w:p>
      <w:pPr>
        <w:pStyle w:val="ListBullet"/>
      </w:pPr>
      <w:r>
        <w:t>Collaborated with DevOps teams on containerization with Docker and CI/CD workflows</w:t>
      </w:r>
    </w:p>
    <w:p>
      <w:pPr>
        <w:pStyle w:val="Heading2"/>
      </w:pPr>
      <w:r>
        <w:t>PROJECTS</w:t>
      </w:r>
    </w:p>
    <w:p>
      <w:r>
        <w:t>**RextAI** | AI-Powered Content Intelligence Platform</w:t>
      </w:r>
    </w:p>
    <w:p>
      <w:pPr>
        <w:pStyle w:val="ListBullet"/>
      </w:pPr>
      <w:r>
        <w:t>Developed SaaS platform using React.js, Node.js, and MongoDB with AI integration</w:t>
      </w:r>
    </w:p>
    <w:p>
      <w:pPr>
        <w:pStyle w:val="ListBullet"/>
      </w:pPr>
      <w:r>
        <w:t>Implemented LangChain and OpenAI API for AI-driven content generation and editing</w:t>
      </w:r>
    </w:p>
    <w:p>
      <w:pPr>
        <w:pStyle w:val="ListBullet"/>
      </w:pPr>
      <w:r>
        <w:t>Built one-click CMS auto-publish with OAuth integration to WordPress, Webflow, and Ghost</w:t>
      </w:r>
    </w:p>
    <w:p>
      <w:pPr>
        <w:pStyle w:val="ListBullet"/>
      </w:pPr>
      <w:r>
        <w:t>Optimized frontend performance with SSR, caching, lazy loading, and code splitting</w:t>
      </w:r>
    </w:p>
    <w:p>
      <w:r>
        <w:t>**HireIQ** | AI-Powered Recruitment &amp; Evaluation Platform</w:t>
      </w:r>
    </w:p>
    <w:p>
      <w:pPr>
        <w:pStyle w:val="ListBullet"/>
      </w:pPr>
      <w:r>
        <w:t>Created AI-assisted recruitment platform using React.js, Node.js, and MongoDB</w:t>
      </w:r>
    </w:p>
    <w:p>
      <w:pPr>
        <w:pStyle w:val="ListBullet"/>
      </w:pPr>
      <w:r>
        <w:t>Integrated LangChain and LangGraph for AI-driven candidate evaluation and workflow automation</w:t>
      </w:r>
    </w:p>
    <w:p>
      <w:pPr>
        <w:pStyle w:val="ListBullet"/>
      </w:pPr>
      <w:r>
        <w:t>Developed RESTful APIs for data management and user authentication</w:t>
      </w:r>
    </w:p>
    <w:p>
      <w:r>
        <w:t>**Nextly** | Enterprise Headless CMS &amp; SaaS Framework</w:t>
      </w:r>
    </w:p>
    <w:p>
      <w:pPr>
        <w:pStyle w:val="ListBullet"/>
      </w:pPr>
      <w:r>
        <w:t>Built TypeScript-first CMS framework with Next.js, Node.js, and MongoDB</w:t>
      </w:r>
    </w:p>
    <w:p>
      <w:pPr>
        <w:pStyle w:val="ListBullet"/>
      </w:pPr>
      <w:r>
        <w:t>Implemented pluggable database adapters supporting MongoDB and other databases</w:t>
      </w:r>
    </w:p>
    <w:p>
      <w:pPr>
        <w:pStyle w:val="ListBullet"/>
      </w:pPr>
      <w:r>
        <w:t>Created customizable admin dashboard with role-based access control</w:t>
      </w:r>
    </w:p>
    <w:p>
      <w:pPr>
        <w:pStyle w:val="Heading2"/>
      </w:pPr>
      <w:r>
        <w:t>EDUCATION</w:t>
      </w:r>
    </w:p>
    <w:p>
      <w:r>
        <w:t>**BS in Computer Science** | University of Haripur | Aug 2020 - Aug 2024</w:t>
      </w:r>
    </w:p>
    <w:p>
      <w:pPr>
        <w:pStyle w:val="Heading2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