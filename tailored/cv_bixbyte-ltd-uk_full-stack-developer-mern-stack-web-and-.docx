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>Full Stack Developer (MERN / PERN / Next.js - SaaS) | Islamabad, Pakistan</w:t>
      </w:r>
    </w:p>
    <w:p>
      <w:r>
        <w:t>Email: muzzamilhassandev@gmail.com | Phone: +923055779207 | Portfolio: https://muzzamilhassandev.vercel.app/</w:t>
      </w:r>
    </w:p>
    <w:p>
      <w:pPr>
        <w:pStyle w:val="Heading2"/>
      </w:pPr>
      <w:r>
        <w:t>PROFESSIONAL SUMMARY</w:t>
      </w:r>
    </w:p>
    <w:p>
      <w:r>
        <w:t>Full Stack Developer with expertise in the MERN stack, specializing in architecting and shipping production-grade SaaS products end-to-end. Proficient in React.js, Next.js, Node.js, Express.js, and MongoDB/MySQL databases. Experienced in developing both web and mobile applications with a strong focus on creating responsive, user-friendly interfaces and robust backend systems. Skilled in building complete applications from concept to deployment, with a track record of delivering scalable solutions for enterprise clients.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**Frontend**: React.js, Next.js, React Native, Redux Toolkit, TanStack Query, Tailwind CSS</w:t>
      </w:r>
    </w:p>
    <w:p>
      <w:pPr>
        <w:pStyle w:val="ListBullet"/>
      </w:pPr>
      <w:r>
        <w:t>**Backend**: Node.js, Express.js, NestJS, REST API Design, JWT/OAuth2 Authentication</w:t>
      </w:r>
    </w:p>
    <w:p>
      <w:pPr>
        <w:pStyle w:val="ListBullet"/>
      </w:pPr>
      <w:r>
        <w:t>**Databases**: MongoDB, PostgreSQL, MySQL, SQLite, Drizzle ORM, Firebase, Supabase</w:t>
      </w:r>
    </w:p>
    <w:p>
      <w:pPr>
        <w:pStyle w:val="ListBullet"/>
      </w:pPr>
      <w:r>
        <w:t>**Mobile Development**: React Native</w:t>
      </w:r>
    </w:p>
    <w:p>
      <w:pPr>
        <w:pStyle w:val="ListBullet"/>
      </w:pPr>
      <w:r>
        <w:t>**Cloud &amp; DevOps**: Vercel, Docker, GitHub Actions, AWS Amplify</w:t>
      </w:r>
    </w:p>
    <w:p>
      <w:pPr>
        <w:pStyle w:val="ListBullet"/>
      </w:pPr>
      <w:r>
        <w:t>**Other**: JavaScript (ES6+), TypeScript, Git, Figma, JIRA, Stripe API</w:t>
      </w:r>
    </w:p>
    <w:p>
      <w:pPr>
        <w:pStyle w:val="Heading2"/>
      </w:pPr>
      <w:r>
        <w:t>PROFESSIONAL EXPERIENCE</w:t>
      </w:r>
    </w:p>
    <w:p>
      <w:r>
        <w:t>**Full Stack Developer** | Revnix (fmr. Revnix Technologies) | Jan 2025 - Present</w:t>
      </w:r>
    </w:p>
    <w:p>
      <w:pPr>
        <w:pStyle w:val="ListBullet"/>
      </w:pPr>
      <w:r>
        <w:t>Architected and shipped production features for an enterprise headless CMS (Nextly) using Next.js, React.js, and Node.js</w:t>
      </w:r>
    </w:p>
    <w:p>
      <w:pPr>
        <w:pStyle w:val="ListBullet"/>
      </w:pPr>
      <w:r>
        <w:t>Developed responsive web interfaces with React.js and implemented mobile components with React Native</w:t>
      </w:r>
    </w:p>
    <w:p>
      <w:pPr>
        <w:pStyle w:val="ListBullet"/>
      </w:pPr>
      <w:r>
        <w:t>Designed and maintained RESTful APIs with Express.js to support web and mobile applications</w:t>
      </w:r>
    </w:p>
    <w:p>
      <w:pPr>
        <w:pStyle w:val="ListBullet"/>
      </w:pPr>
      <w:r>
        <w:t>Implemented robust database solutions using MongoDB, PostgreSQL, and MySQL with Drizzle ORM</w:t>
      </w:r>
    </w:p>
    <w:p>
      <w:pPr>
        <w:pStyle w:val="ListBullet"/>
      </w:pPr>
      <w:r>
        <w:t>Built a pluggable multi-database adapter system supporting multiple database backends</w:t>
      </w:r>
    </w:p>
    <w:p>
      <w:pPr>
        <w:pStyle w:val="ListBullet"/>
      </w:pPr>
      <w:r>
        <w:t>Developed JWT-based authentication and RBAC system for secure application access</w:t>
      </w:r>
    </w:p>
    <w:p>
      <w:pPr>
        <w:pStyle w:val="ListBullet"/>
      </w:pPr>
      <w:r>
        <w:t>Optimized application performance through SSR, caching, lazy loading, and code splitting techniques</w:t>
      </w:r>
    </w:p>
    <w:p>
      <w:pPr>
        <w:pStyle w:val="ListBullet"/>
      </w:pPr>
      <w:r>
        <w:t>Deployed applications using Vercel and Docker with CI/CD pipelines</w:t>
      </w:r>
    </w:p>
    <w:p>
      <w:pPr>
        <w:pStyle w:val="Heading2"/>
      </w:pPr>
      <w:r>
        <w:t>PROJECTS</w:t>
      </w:r>
    </w:p>
    <w:p>
      <w:r>
        <w:t>**Nextly** - Enterprise Headless CMS &amp; SaaS Framework</w:t>
      </w:r>
    </w:p>
    <w:p>
      <w:pPr>
        <w:pStyle w:val="ListBullet"/>
      </w:pPr>
      <w:r>
        <w:t>Built a TypeScript-first CMS framework using Next.js, React.js, and Node.js</w:t>
      </w:r>
    </w:p>
    <w:p>
      <w:pPr>
        <w:pStyle w:val="ListBullet"/>
      </w:pPr>
      <w:r>
        <w:t>Implemented pluggable database adapters for MongoDB, PostgreSQL, and MySQL</w:t>
      </w:r>
    </w:p>
    <w:p>
      <w:pPr>
        <w:pStyle w:val="ListBullet"/>
      </w:pPr>
      <w:r>
        <w:t>Developed a fully customizable admin dashboard with role-based access controls</w:t>
      </w:r>
    </w:p>
    <w:p>
      <w:pPr>
        <w:pStyle w:val="ListBullet"/>
      </w:pPr>
      <w:r>
        <w:t>Created responsive UI components with Tailwind CSS ensuring accessibility and SEO optimization</w:t>
      </w:r>
    </w:p>
    <w:p>
      <w:r>
        <w:t>**RextAI** - AI-Powered Content Intelligence Platform</w:t>
      </w:r>
    </w:p>
    <w:p>
      <w:pPr>
        <w:pStyle w:val="ListBullet"/>
      </w:pPr>
      <w:r>
        <w:t>Developed a SaaS platform using React.js, Next.js, and Node.js</w:t>
      </w:r>
    </w:p>
    <w:p>
      <w:pPr>
        <w:pStyle w:val="ListBullet"/>
      </w:pPr>
      <w:r>
        <w:t>Implemented RESTful APIs with Express.js for frontend-backend communication</w:t>
      </w:r>
    </w:p>
    <w:p>
      <w:pPr>
        <w:pStyle w:val="ListBullet"/>
      </w:pPr>
      <w:r>
        <w:t>Created responsive web interfaces with React.js and optimized for mobile devices</w:t>
      </w:r>
    </w:p>
    <w:p>
      <w:pPr>
        <w:pStyle w:val="ListBullet"/>
      </w:pPr>
      <w:r>
        <w:t>Integrated with MongoDB for data storage and retrieval</w:t>
      </w:r>
    </w:p>
    <w:p>
      <w:r>
        <w:t>**HireIQ** - AI-Powered Recruitment &amp; Evaluation Platform</w:t>
      </w:r>
    </w:p>
    <w:p>
      <w:pPr>
        <w:pStyle w:val="ListBullet"/>
      </w:pPr>
      <w:r>
        <w:t>Built end-to-end recruitment platform using React.js, Next.js, and Node.js</w:t>
      </w:r>
    </w:p>
    <w:p>
      <w:pPr>
        <w:pStyle w:val="ListBullet"/>
      </w:pPr>
      <w:r>
        <w:t>Developed RESTful APIs with Express.js to support web and mobile functionality</w:t>
      </w:r>
    </w:p>
    <w:p>
      <w:pPr>
        <w:pStyle w:val="ListBullet"/>
      </w:pPr>
      <w:r>
        <w:t>Implemented MongoDB for candidate data management and analysis</w:t>
      </w:r>
    </w:p>
    <w:p>
      <w:r>
        <w:t>**21Century Equipment** - B2B Equipment Management Platform</w:t>
      </w:r>
    </w:p>
    <w:p>
      <w:pPr>
        <w:pStyle w:val="ListBullet"/>
      </w:pPr>
      <w:r>
        <w:t>Created responsive web application using Next.js, React.js, and Redux Toolkit</w:t>
      </w:r>
    </w:p>
    <w:p>
      <w:pPr>
        <w:pStyle w:val="ListBullet"/>
      </w:pPr>
      <w:r>
        <w:t>Integrated Stripe API for payment processing and Google Maps API for location services</w:t>
      </w:r>
    </w:p>
    <w:p>
      <w:pPr>
        <w:pStyle w:val="Heading2"/>
      </w:pPr>
      <w:r>
        <w:t>EDUCATION</w:t>
      </w:r>
    </w:p>
    <w:p>
      <w:r>
        <w:t>**Bachelor of Science in Computer Science** | University of Haripur | Aug 2020 - Aug 2024</w:t>
      </w:r>
    </w:p>
    <w:p>
      <w:pPr>
        <w:pStyle w:val="ListBullet"/>
      </w:pPr>
      <w:r>
        <w:t>Haripur, Pakistan</w:t>
      </w:r>
    </w:p>
    <w:p>
      <w:pPr>
        <w:pStyle w:val="Heading2"/>
      </w:pPr>
      <w:r>
        <w:t>LANGUAGES</w:t>
      </w:r>
    </w:p>
    <w:p>
      <w:pPr>
        <w:pStyle w:val="ListBullet"/>
      </w:pPr>
      <w:r>
        <w:t>English</w:t>
      </w:r>
    </w:p>
    <w:p>
      <w:pPr>
        <w:pStyle w:val="ListBullet"/>
      </w:pPr>
      <w:r>
        <w:t>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