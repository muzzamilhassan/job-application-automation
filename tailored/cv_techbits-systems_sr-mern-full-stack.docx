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 muzzamilhassandev@gmail.com | 📱 +923055779207 | [LinkedIn](https://www.linkedin.com/in/muzzamilhassann/) | [GitHub](https://github.com/muzzamilhassan/) | [Portfolio](https://muzzamilhassandev.vercel.app/)</w:t>
      </w:r>
    </w:p>
    <w:p>
      <w:pPr>
        <w:pStyle w:val="Heading2"/>
      </w:pPr>
      <w:r>
        <w:t>PROFESSIONAL SUMMARY</w:t>
      </w:r>
    </w:p>
    <w:p>
      <w:r>
        <w:t>Senior Full Stack Developer with extensive experience building scalable web applications using the MERN stack. Proficient in architecting and shipping production-grade SaaS products end-to-end on the JavaScript/TypeScript ecosystem. Expert in React.js, Node.js, Express.js, and MongoDB with additional experience in Next.js, TypeScript, and modern development practices. Proven ability to build responsive user interfaces, secure RESTful APIs, and optimize application performance.</w:t>
      </w:r>
    </w:p>
    <w:p>
      <w:pPr>
        <w:pStyle w:val="Heading2"/>
      </w:pPr>
      <w:r>
        <w:t>TECHNICAL SKILLS</w:t>
      </w:r>
    </w:p>
    <w:p>
      <w:pPr>
        <w:pStyle w:val="ListBullet"/>
      </w:pPr>
      <w:r>
        <w:t>**MERN Stack**: MongoDB, Express.js, React.js, Node.js</w:t>
      </w:r>
    </w:p>
    <w:p>
      <w:pPr>
        <w:pStyle w:val="ListBullet"/>
      </w:pPr>
      <w:r>
        <w:t>**Frontend**: React.js, Next.js, Redux Toolkit, TanStack Query, Tailwind CSS</w:t>
      </w:r>
    </w:p>
    <w:p>
      <w:pPr>
        <w:pStyle w:val="ListBullet"/>
      </w:pPr>
      <w:r>
        <w:t>**Backend**: Node.js, Express.js, NestJS, REST API Design, JWT/OAuth2 Authentication, RBAC</w:t>
      </w:r>
    </w:p>
    <w:p>
      <w:pPr>
        <w:pStyle w:val="ListBullet"/>
      </w:pPr>
      <w:r>
        <w:t>**Databases**: MongoDB, PostgreSQL, MySQL, SQLite, Drizzle ORM, Firebase, Supabase</w:t>
      </w:r>
    </w:p>
    <w:p>
      <w:pPr>
        <w:pStyle w:val="ListBullet"/>
      </w:pPr>
      <w:r>
        <w:t>**Cloud &amp; DevOps**: Vercel, Docker, GitHub Actions, AWS Amplify</w:t>
      </w:r>
    </w:p>
    <w:p>
      <w:pPr>
        <w:pStyle w:val="ListBullet"/>
      </w:pPr>
      <w:r>
        <w:t>**Tools**: Git, GitHub, Figma, JIRA, Stripe API</w:t>
      </w:r>
    </w:p>
    <w:p>
      <w:pPr>
        <w:pStyle w:val="ListBullet"/>
      </w:pPr>
      <w:r>
        <w:t>**Practices**: Component architecture, Code Splitting, SEO, a11y, Performance Optimization</w:t>
      </w:r>
    </w:p>
    <w:p>
      <w:pPr>
        <w:pStyle w:val="Heading2"/>
      </w:pPr>
      <w:r>
        <w:t>PROFESSIONAL EXPERIENCE</w:t>
      </w:r>
    </w:p>
    <w:p>
      <w:r>
        <w:t>**Full Stack Developer** | Revnix (fmr. Revnix Technologies) | Jan 2025 - Present</w:t>
      </w:r>
    </w:p>
    <w:p>
      <w:pPr>
        <w:pStyle w:val="ListBullet"/>
      </w:pPr>
      <w:r>
        <w:t>Architected and shipped production features for an enterprise headless CMS using Next.js, React.js, and Node.js</w:t>
      </w:r>
    </w:p>
    <w:p>
      <w:pPr>
        <w:pStyle w:val="ListBullet"/>
      </w:pPr>
      <w:r>
        <w:t>Owned the full authentication and access control layer with JWT-based auth and flexible RBAC system</w:t>
      </w:r>
    </w:p>
    <w:p>
      <w:pPr>
        <w:pStyle w:val="ListBullet"/>
      </w:pPr>
      <w:r>
        <w:t>Designed and maintained a multi-database adapter system supporting MongoDB, PostgreSQL, MySQL, and SQLite</w:t>
      </w:r>
    </w:p>
    <w:p>
      <w:pPr>
        <w:pStyle w:val="ListBullet"/>
      </w:pPr>
      <w:r>
        <w:t>Built responsive, user-friendly interfaces with React and modern UI practices using Tailwind CSS</w:t>
      </w:r>
    </w:p>
    <w:p>
      <w:pPr>
        <w:pStyle w:val="ListBullet"/>
      </w:pPr>
      <w:r>
        <w:t>Developed secure and scalable RESTful APIs with Node.js and Express.js</w:t>
      </w:r>
    </w:p>
    <w:p>
      <w:pPr>
        <w:pStyle w:val="ListBullet"/>
      </w:pPr>
      <w:r>
        <w:t>Optimized application performance through SSR, caching, lazy loading, and code splitting</w:t>
      </w:r>
    </w:p>
    <w:p>
      <w:pPr>
        <w:pStyle w:val="ListBullet"/>
      </w:pPr>
      <w:r>
        <w:t>Collaborated with cross-functional teams to deliver high-quality solutions</w:t>
      </w:r>
    </w:p>
    <w:p>
      <w:pPr>
        <w:pStyle w:val="Heading2"/>
      </w:pPr>
      <w:r>
        <w:t>KEY PROJECTS</w:t>
      </w:r>
    </w:p>
    <w:p>
      <w:r>
        <w:t>**Nextly** - Enterprise Headless CMS &amp; SaaS Framework</w:t>
      </w:r>
    </w:p>
    <w:p>
      <w:pPr>
        <w:pStyle w:val="ListBullet"/>
      </w:pPr>
      <w:r>
        <w:t>Built a TypeScript-first CMS framework using Next.js, React.js, Node.js, and MongoDB</w:t>
      </w:r>
    </w:p>
    <w:p>
      <w:pPr>
        <w:pStyle w:val="ListBullet"/>
      </w:pPr>
      <w:r>
        <w:t>Implemented dual-mode content workflow with code-defined models and visual builder</w:t>
      </w:r>
    </w:p>
    <w:p>
      <w:pPr>
        <w:pStyle w:val="ListBullet"/>
      </w:pPr>
      <w:r>
        <w:t>Created pluggable database adapters supporting MongoDB, PostgreSQL, MySQL, and SQLite</w:t>
      </w:r>
    </w:p>
    <w:p>
      <w:pPr>
        <w:pStyle w:val="ListBullet"/>
      </w:pPr>
      <w:r>
        <w:t>Developed containerized solution with Docker and CI/CD pipelines on Vercel</w:t>
      </w:r>
    </w:p>
    <w:p>
      <w:r>
        <w:t>**RextAI** - AI-Powered Content Intelligence Platform</w:t>
      </w:r>
    </w:p>
    <w:p>
      <w:pPr>
        <w:pStyle w:val="ListBullet"/>
      </w:pPr>
      <w:r>
        <w:t>SaaS platform using React.js, Next.js, Node.js, and MongoDB</w:t>
      </w:r>
    </w:p>
    <w:p>
      <w:pPr>
        <w:pStyle w:val="ListBullet"/>
      </w:pPr>
      <w:r>
        <w:t>Implemented AI article generation with keyword input and optimization controls</w:t>
      </w:r>
    </w:p>
    <w:p>
      <w:pPr>
        <w:pStyle w:val="ListBullet"/>
      </w:pPr>
      <w:r>
        <w:t>Built responsive UI with React and modern UI practices</w:t>
      </w:r>
    </w:p>
    <w:p>
      <w:r>
        <w:t>**HireIQ** - AI-Powered Recruitment &amp; Evaluation Platform</w:t>
      </w:r>
    </w:p>
    <w:p>
      <w:pPr>
        <w:pStyle w:val="ListBullet"/>
      </w:pPr>
      <w:r>
        <w:t>Full-stack application using React.js, Next.js, Node.js, and MongoDB</w:t>
      </w:r>
    </w:p>
    <w:p>
      <w:pPr>
        <w:pStyle w:val="ListBullet"/>
      </w:pPr>
      <w:r>
        <w:t>AI-assisted recruitment platform with end-to-end development</w:t>
      </w:r>
    </w:p>
    <w:p>
      <w:pPr>
        <w:pStyle w:val="Heading2"/>
      </w:pPr>
      <w:r>
        <w:t>EDUCATION</w:t>
      </w:r>
    </w:p>
    <w:p>
      <w:r>
        <w:t>**BS in Computer Science** | University of Haripur | Aug 2020 - Aug 2024</w:t>
      </w:r>
    </w:p>
    <w:p>
      <w:pPr>
        <w:pStyle w:val="ListBullet"/>
      </w:pPr>
      <w:r>
        <w:t>Haripur, Pakistan</w:t>
      </w:r>
    </w:p>
    <w:p>
      <w:pPr>
        <w:pStyle w:val="Heading2"/>
      </w:pPr>
      <w:r>
        <w:t>LANGUAGES</w:t>
      </w:r>
    </w:p>
    <w:p>
      <w:pPr>
        <w:pStyle w:val="ListBullet"/>
      </w:pPr>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