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>Full Stack Developer (MERN / PERN / Next.js - SaaS) | Islamabad, Pakistan</w:t>
      </w:r>
    </w:p>
    <w:p>
      <w:r>
        <w:t>Email: muzzamilhassandev@gmail.com | Phone: +923055779207 | Portfolio: https://muzzamilhassandev.vercel.app/</w:t>
      </w:r>
    </w:p>
    <w:p>
      <w:pPr>
        <w:pStyle w:val="Heading2"/>
      </w:pPr>
      <w:r>
        <w:t>PROFESSIONAL SUMMARY</w:t>
      </w:r>
    </w:p>
    <w:p>
      <w:r>
        <w:t>Senior Full Stack Developer with expertise in frontend-focused development using React, Next.js, and TypeScript. Experienced in building production-grade SaaS products, CMS systems, and e-commerce solutions from the ground up. Strong background in database development with SQL/ORM, Docker, and full-stack JavaScript/TypeScript technologies. Proficient in translating user journeys into effective mobile-first UIs that adhere to brand standards.</w:t>
      </w:r>
    </w:p>
    <w:p>
      <w:pPr>
        <w:pStyle w:val="Heading2"/>
      </w:pPr>
      <w:r>
        <w:t>PROFESSIONAL EXPERIENCE</w:t>
      </w:r>
    </w:p>
    <w:p>
      <w:r>
        <w:t>**Full Stack Developer** | Revnix (fmr. Revnix Technologies) | Jan 2025 - Present</w:t>
      </w:r>
    </w:p>
    <w:p>
      <w:pPr>
        <w:pStyle w:val="ListBullet"/>
      </w:pPr>
      <w:r>
        <w:t>Architected and shipped production features for an enterprise headless CMS (Nextly) using Next.js App Router, TypeScript, and TanStack Query</w:t>
      </w:r>
    </w:p>
    <w:p>
      <w:pPr>
        <w:pStyle w:val="ListBullet"/>
      </w:pPr>
      <w:r>
        <w:t>Owned the full authentication and access control layer: JWT-based auth and a flexible RBAC system</w:t>
      </w:r>
    </w:p>
    <w:p>
      <w:pPr>
        <w:pStyle w:val="ListBullet"/>
      </w:pPr>
      <w:r>
        <w:t>Designed and maintained a pluggable multi-database adapter system (PostgreSQL, MySQL, SQLite)</w:t>
      </w:r>
    </w:p>
    <w:p>
      <w:pPr>
        <w:pStyle w:val="ListBullet"/>
      </w:pPr>
      <w:r>
        <w:t>Optimized performance and UX through SSR, caching, lazy loading, code splitting, and API improvements</w:t>
      </w:r>
    </w:p>
    <w:p>
      <w:pPr>
        <w:pStyle w:val="ListBullet"/>
      </w:pPr>
      <w:r>
        <w:t>Built a fully customizable admin dashboard for collections, media uploads, user roles, and system settings</w:t>
      </w:r>
    </w:p>
    <w:p>
      <w:pPr>
        <w:pStyle w:val="ListBullet"/>
      </w:pPr>
      <w:r>
        <w:t>Delivered pixel-perfect, responsive UIs from Figma designs with Tailwind CSS, strict a11y and SEO standards</w:t>
      </w:r>
    </w:p>
    <w:p>
      <w:pPr>
        <w:pStyle w:val="Heading2"/>
      </w:pPr>
      <w:r>
        <w:t>PROJECTS</w:t>
      </w:r>
    </w:p>
    <w:p>
      <w:r>
        <w:t>**Nextly** | Enterprise Headless CMS &amp; SaaS Framework (Live)</w:t>
      </w:r>
    </w:p>
    <w:p>
      <w:pPr>
        <w:pStyle w:val="ListBullet"/>
      </w:pPr>
      <w:r>
        <w:t>TypeScript-first CMS framework for content-driven products inside Next.js</w:t>
      </w:r>
    </w:p>
    <w:p>
      <w:pPr>
        <w:pStyle w:val="ListBullet"/>
      </w:pPr>
      <w:r>
        <w:t>Dual-mode content workflow: code-defined models plus drag-and-drop visual builder</w:t>
      </w:r>
    </w:p>
    <w:p>
      <w:pPr>
        <w:pStyle w:val="ListBullet"/>
      </w:pPr>
      <w:r>
        <w:t>RBAC with permissions for team content access</w:t>
      </w:r>
    </w:p>
    <w:p>
      <w:pPr>
        <w:pStyle w:val="ListBullet"/>
      </w:pPr>
      <w:r>
        <w:t>PostgreSQL, MySQL, SQLite via pluggable Drizzle ORM adapters</w:t>
      </w:r>
    </w:p>
    <w:p>
      <w:pPr>
        <w:pStyle w:val="ListBullet"/>
      </w:pPr>
      <w:r>
        <w:t>Fully containerized with Docker; reproducible builds and CI/CD on Vercel</w:t>
      </w:r>
    </w:p>
    <w:p>
      <w:r>
        <w:t>**RextAI** | AI-Powered Content Intelligence Platform (Live)</w:t>
      </w:r>
    </w:p>
    <w:p>
      <w:pPr>
        <w:pStyle w:val="ListBullet"/>
      </w:pPr>
      <w:r>
        <w:t>SaaS platform for AI-driven content generation, editing, and workflow automation</w:t>
      </w:r>
    </w:p>
    <w:p>
      <w:pPr>
        <w:pStyle w:val="ListBullet"/>
      </w:pPr>
      <w:r>
        <w:t>AI article generation editor with keyword input and E-E-A-T optimization controls</w:t>
      </w:r>
    </w:p>
    <w:p>
      <w:pPr>
        <w:pStyle w:val="ListBullet"/>
      </w:pPr>
      <w:r>
        <w:t>One-click CMS auto-publish integrating WordPress, Webflow, and Ghost APIs</w:t>
      </w:r>
    </w:p>
    <w:p>
      <w:pPr>
        <w:pStyle w:val="ListBullet"/>
      </w:pPr>
      <w:r>
        <w:t>Frontend performance via SSR, caching, lazy loading, code splitting</w:t>
      </w:r>
    </w:p>
    <w:p>
      <w:r>
        <w:t>**21Century Equipment** | B2B Equipment Management Platform (Live)</w:t>
      </w:r>
    </w:p>
    <w:p>
      <w:pPr>
        <w:pStyle w:val="ListBullet"/>
      </w:pPr>
      <w:r>
        <w:t>Built with Next.js, React, Redux Toolkit, Stripe, and Google Maps API</w:t>
      </w:r>
    </w:p>
    <w:p>
      <w:pPr>
        <w:pStyle w:val="ListBullet"/>
      </w:pPr>
      <w:r>
        <w:t>Custom e-commerce solution for equipment management</w:t>
      </w:r>
    </w:p>
    <w:p>
      <w:r>
        <w:t>**4Rivers Equipment** | Enterprise E-Commerce &amp; Rental Platform (Live)</w:t>
      </w:r>
    </w:p>
    <w:p>
      <w:pPr>
        <w:pStyle w:val="ListBullet"/>
      </w:pPr>
      <w:r>
        <w:t>Developed with Next.js, React, Redux Toolkit, Stripe, and Google Maps</w:t>
      </w:r>
    </w:p>
    <w:p>
      <w:pPr>
        <w:pStyle w:val="ListBullet"/>
      </w:pPr>
      <w:r>
        <w:t>Custom e-commerce platform for equipment sales and rentals</w:t>
      </w:r>
    </w:p>
    <w:p>
      <w:pPr>
        <w:pStyle w:val="Heading2"/>
      </w:pPr>
      <w:r>
        <w:t>TECHNICAL SKILLS</w:t>
      </w:r>
    </w:p>
    <w:p>
      <w:r>
        <w:t>**Frontend Development**</w:t>
      </w:r>
    </w:p>
    <w:p>
      <w:pPr>
        <w:pStyle w:val="ListBullet"/>
      </w:pPr>
      <w:r>
        <w:t>React.js, Next.js (App Router, Server Components, SSR/ISR)</w:t>
      </w:r>
    </w:p>
    <w:p>
      <w:pPr>
        <w:pStyle w:val="ListBullet"/>
      </w:pPr>
      <w:r>
        <w:t>TypeScript, JavaScript (ES6+)</w:t>
      </w:r>
    </w:p>
    <w:p>
      <w:pPr>
        <w:pStyle w:val="ListBullet"/>
      </w:pPr>
      <w:r>
        <w:t>HTML5, CSS3, Tailwind CSS</w:t>
      </w:r>
    </w:p>
    <w:p>
      <w:pPr>
        <w:pStyle w:val="ListBullet"/>
      </w:pPr>
      <w:r>
        <w:t>Redux Toolkit, TanStack Query</w:t>
      </w:r>
    </w:p>
    <w:p>
      <w:pPr>
        <w:pStyle w:val="ListBullet"/>
      </w:pPr>
      <w:r>
        <w:t>Component architecture, Lazy Loading, Code Splitting, SEO, a11y, Performance Optimization</w:t>
      </w:r>
    </w:p>
    <w:p>
      <w:r>
        <w:t>**Backend Development**</w:t>
      </w:r>
    </w:p>
    <w:p>
      <w:pPr>
        <w:pStyle w:val="ListBullet"/>
      </w:pPr>
      <w:r>
        <w:t>Node.js, Express.js, NestJS</w:t>
      </w:r>
    </w:p>
    <w:p>
      <w:pPr>
        <w:pStyle w:val="ListBullet"/>
      </w:pPr>
      <w:r>
        <w:t>REST API Design, JWT / OAuth2 Authentication, RBAC</w:t>
      </w:r>
    </w:p>
    <w:p>
      <w:r>
        <w:t>**Database &amp; ORM**</w:t>
      </w:r>
    </w:p>
    <w:p>
      <w:pPr>
        <w:pStyle w:val="ListBullet"/>
      </w:pPr>
      <w:r>
        <w:t>PostgreSQL, MySQL, SQLite, MongoDB</w:t>
      </w:r>
    </w:p>
    <w:p>
      <w:pPr>
        <w:pStyle w:val="ListBullet"/>
      </w:pPr>
      <w:r>
        <w:t>Drizzle ORM, Firebase, Supabase</w:t>
      </w:r>
    </w:p>
    <w:p>
      <w:r>
        <w:t>**DevOps &amp; Tools**</w:t>
      </w:r>
    </w:p>
    <w:p>
      <w:pPr>
        <w:pStyle w:val="ListBullet"/>
      </w:pPr>
      <w:r>
        <w:t>Docker, Vercel (CI/CD, Edge Functions)</w:t>
      </w:r>
    </w:p>
    <w:p>
      <w:pPr>
        <w:pStyle w:val="ListBullet"/>
      </w:pPr>
      <w:r>
        <w:t>Git, GitHub, Bitbucket</w:t>
      </w:r>
    </w:p>
    <w:p>
      <w:pPr>
        <w:pStyle w:val="ListBullet"/>
      </w:pPr>
      <w:r>
        <w:t>Figma, JIRA, Atlassian tools</w:t>
      </w:r>
    </w:p>
    <w:p>
      <w:pPr>
        <w:pStyle w:val="ListBullet"/>
      </w:pPr>
      <w:r>
        <w:t>Stripe API, Google Maps API</w:t>
      </w:r>
    </w:p>
    <w:p>
      <w:r>
        <w:t>**AI Integration**</w:t>
      </w:r>
    </w:p>
    <w:p>
      <w:pPr>
        <w:pStyle w:val="ListBullet"/>
      </w:pPr>
      <w:r>
        <w:t>LangChain, LangGraph, OpenAI API</w:t>
      </w:r>
    </w:p>
    <w:p>
      <w:pPr>
        <w:pStyle w:val="Heading2"/>
      </w:pPr>
      <w:r>
        <w:t>EDUCATION</w:t>
      </w:r>
    </w:p>
    <w:p>
      <w:r>
        <w:t>**Bachelor of Science in Computer Science** | University of Haripur | Aug 2020 - Aug 2024</w:t>
      </w:r>
    </w:p>
    <w:p>
      <w:pPr>
        <w:pStyle w:val="Heading2"/>
      </w:pPr>
      <w: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