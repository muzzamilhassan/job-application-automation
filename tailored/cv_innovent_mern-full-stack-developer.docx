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📧 muzzamilhassandev@gmail.com | 📱 +923055779207 | 💼 https://www.linkedin.com/in/muzzamilhassann/ | 🌐 https://github.com/muzzamilhassan/ | 🖼️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the MERN stack (MongoDB, Express.js, React.js, Node.js) and TypeScript, specializing in architecting and shipping production-grade SaaS products. Proficient in building responsive user interfaces with React, developing server-side applications with Node.js and Express.js, and working with MongoDB and other NoSQL databases. Experienced in creating RESTful APIs, integrating third-party services, and implementing secure authentication systems. Strong background in performance optimization, SEO, and accessibility standards.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**Frontend**: React.js, Next.js, HTML5, CSS3, JavaScript (ES6+), TypeScript, Tailwind CSS</w:t>
      </w:r>
    </w:p>
    <w:p>
      <w:pPr>
        <w:pStyle w:val="ListBullet"/>
      </w:pPr>
      <w:r>
        <w:t>**Backend**: Node.js, Express.js, REST API Design, JWT/OAuth2 Authentication, RBAC</w:t>
      </w:r>
    </w:p>
    <w:p>
      <w:pPr>
        <w:pStyle w:val="ListBullet"/>
      </w:pPr>
      <w:r>
        <w:t>**Databases**: MongoDB, PostgreSQL, MySQL, SQLite, Drizzle ORM, Firebase, Supabase</w:t>
      </w:r>
    </w:p>
    <w:p>
      <w:pPr>
        <w:pStyle w:val="ListBullet"/>
      </w:pPr>
      <w:r>
        <w:t>**Development Tools**: Git, GitHub, Docker, Vercel, AWS Amplify, JIRA</w:t>
      </w:r>
    </w:p>
    <w:p>
      <w:pPr>
        <w:pStyle w:val="ListBullet"/>
      </w:pPr>
      <w:r>
        <w:t>**Additional**: Component architecture, Lazy Loading, Code Splitting, SEO, a11y, Performance Optimization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 | Jan 2025 - Present</w:t>
      </w:r>
    </w:p>
    <w:p>
      <w:pPr>
        <w:pStyle w:val="ListBullet"/>
      </w:pPr>
      <w:r>
        <w:t>Architected and shipped production features for an enterprise headless CMS using Next.js, React.js, and TypeScript</w:t>
      </w:r>
    </w:p>
    <w:p>
      <w:pPr>
        <w:pStyle w:val="ListBullet"/>
      </w:pPr>
      <w:r>
        <w:t>Developed server-side applications with Node.js and Express.js, implementing RESTful APIs</w:t>
      </w:r>
    </w:p>
    <w:p>
      <w:pPr>
        <w:pStyle w:val="ListBullet"/>
      </w:pPr>
      <w:r>
        <w:t>Built authentication systems using JWT and implemented flexible RBAC for multiple user roles</w:t>
      </w:r>
    </w:p>
    <w:p>
      <w:pPr>
        <w:pStyle w:val="ListBullet"/>
      </w:pPr>
      <w:r>
        <w:t>Designed and maintained a pluggable multi-database adapter system supporting MongoDB, PostgreSQL, MySQL, and SQLite</w:t>
      </w:r>
    </w:p>
    <w:p>
      <w:pPr>
        <w:pStyle w:val="ListBullet"/>
      </w:pPr>
      <w:r>
        <w:t>Optimized application performance through SSR, caching, lazy loading, and code splitting techniques</w:t>
      </w:r>
    </w:p>
    <w:p>
      <w:pPr>
        <w:pStyle w:val="ListBullet"/>
      </w:pPr>
      <w:r>
        <w:t>Delivered pixel-perfect, responsive UIs with React and Tailwind CSS following strict a11y and SEO standards</w:t>
      </w:r>
    </w:p>
    <w:p>
      <w:pPr>
        <w:pStyle w:val="Heading2"/>
      </w:pPr>
      <w:r>
        <w:t>PROJECTS</w:t>
      </w:r>
    </w:p>
    <w:p>
      <w:r>
        <w:t>**Nextly** - Enterprise Headless CMS &amp; SaaS Framework</w:t>
      </w:r>
    </w:p>
    <w:p>
      <w:pPr>
        <w:pStyle w:val="ListBullet"/>
      </w:pPr>
      <w:r>
        <w:t>Built a TypeScript-first CMS framework using Next.js, React.js, and Node.js</w:t>
      </w:r>
    </w:p>
    <w:p>
      <w:pPr>
        <w:pStyle w:val="ListBullet"/>
      </w:pPr>
      <w:r>
        <w:t>Implemented dual-mode content workflow with code-defined models and visual builder</w:t>
      </w:r>
    </w:p>
    <w:p>
      <w:pPr>
        <w:pStyle w:val="ListBullet"/>
      </w:pPr>
      <w:r>
        <w:t>Created pluggable database adapters supporting MongoDB, PostgreSQL, MySQL, and SQLite</w:t>
      </w:r>
    </w:p>
    <w:p>
      <w:pPr>
        <w:pStyle w:val="ListBullet"/>
      </w:pPr>
      <w:r>
        <w:t>Developed containerized application with Docker and CI/CD on Vercel</w:t>
      </w:r>
    </w:p>
    <w:p>
      <w:r>
        <w:t>**RextAI** - AI-Powered Content Intelligence Platform</w:t>
      </w:r>
    </w:p>
    <w:p>
      <w:pPr>
        <w:pStyle w:val="ListBullet"/>
      </w:pPr>
      <w:r>
        <w:t>Developed SaaS platform using React.js, Next.js, Node.js, and Express.js</w:t>
      </w:r>
    </w:p>
    <w:p>
      <w:pPr>
        <w:pStyle w:val="ListBullet"/>
      </w:pPr>
      <w:r>
        <w:t>Implemented AI-driven content generation with LangChain and OpenAI API</w:t>
      </w:r>
    </w:p>
    <w:p>
      <w:pPr>
        <w:pStyle w:val="ListBullet"/>
      </w:pPr>
      <w:r>
        <w:t>Created one-click CMS auto-publish with OAuth integration for WordPress, Webflow, and Ghost</w:t>
      </w:r>
    </w:p>
    <w:p>
      <w:pPr>
        <w:pStyle w:val="ListBullet"/>
      </w:pPr>
      <w:r>
        <w:t>Optimized frontend performance with SSR, caching, lazy loading, and code splitting</w:t>
      </w:r>
    </w:p>
    <w:p>
      <w:r>
        <w:t>**HireIQ** - AI-Powered Recruitment &amp; Evaluation Platform</w:t>
      </w:r>
    </w:p>
    <w:p>
      <w:pPr>
        <w:pStyle w:val="ListBullet"/>
      </w:pPr>
      <w:r>
        <w:t>Built end-to-end recruitment platform using React.js, Next.js, Node.js, and Express.js</w:t>
      </w:r>
    </w:p>
    <w:p>
      <w:pPr>
        <w:pStyle w:val="ListBullet"/>
      </w:pPr>
      <w:r>
        <w:t>Implemented AI-assisted candidate evaluation with LangChain and OpenAI API</w:t>
      </w:r>
    </w:p>
    <w:p>
      <w:pPr>
        <w:pStyle w:val="ListBullet"/>
      </w:pPr>
      <w:r>
        <w:t>Developed responsive UI with React and Tailwind CSS following accessibility standards</w:t>
      </w:r>
    </w:p>
    <w:p>
      <w:pPr>
        <w:pStyle w:val="Heading2"/>
      </w:pPr>
      <w:r>
        <w:t>EDUCATION</w:t>
      </w:r>
    </w:p>
    <w:p>
      <w:r>
        <w:t>**Bachelor of Science in Computer Science** | University of Haripur | Aug 2020 - Aug 2024</w:t>
      </w:r>
    </w:p>
    <w:p>
      <w:pPr>
        <w:pStyle w:val="ListBullet"/>
      </w:pPr>
      <w:r>
        <w:t>Haripur, Pakistan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