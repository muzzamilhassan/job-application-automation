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muzzamilhassandev@gmail.com | +923055779207 |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architecting and shipping production-grade SaaS products using the MERN stack. Proficient in Next.js, Express.js, TypeScript, and PostgreSQL with experience in building scalable backend APIs and modern frontend interfaces. Experienced with CI/CD pipelines, cloud deployment, and microservice architectures. Demonstrated success in developing AI-powered platforms and content management systems with strong focus on performance optimization and security.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**Frontend**: Next.js, React.js, TypeScript, Tailwind CSS, Redux Toolkit, TanStack Query</w:t>
      </w:r>
    </w:p>
    <w:p>
      <w:pPr>
        <w:pStyle w:val="ListBullet"/>
      </w:pPr>
      <w:r>
        <w:t>**Backend**: Node.js, Express.js, NestJS, TypeScript, REST API Design, JWT/OAuth2 Authentication</w:t>
      </w:r>
    </w:p>
    <w:p>
      <w:pPr>
        <w:pStyle w:val="ListBullet"/>
      </w:pPr>
      <w:r>
        <w:t>**Databases**: PostgreSQL, MySQL, SQLite, MongoDB, Drizzle ORM, Firebase, Supabase</w:t>
      </w:r>
    </w:p>
    <w:p>
      <w:pPr>
        <w:pStyle w:val="ListBullet"/>
      </w:pPr>
      <w:r>
        <w:t>**AI/ML**: LangChain, LangGraph, OpenAI API</w:t>
      </w:r>
    </w:p>
    <w:p>
      <w:pPr>
        <w:pStyle w:val="ListBullet"/>
      </w:pPr>
      <w:r>
        <w:t>**Cloud &amp; DevOps**: Vercel, Docker, GitHub Actions, AWS Amplify</w:t>
      </w:r>
    </w:p>
    <w:p>
      <w:pPr>
        <w:pStyle w:val="ListBullet"/>
      </w:pPr>
      <w:r>
        <w:t>**Tools &amp; Practices**: Git, GitHub, JIRA, Figma, Component Architecture, SEO, a11y, Performance Optimization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Full Stack Developer | Revnix (fmr. Revnix Technologies)</w:t>
      </w:r>
    </w:p>
    <w:p>
      <w:r>
        <w:t>Jan 2025 - Present | Islamabad, Pakistan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Built secure backend APIs with Express.js and TypeScript, implementing JWT-based authentication and flexible RBAC system</w:t>
      </w:r>
    </w:p>
    <w:p>
      <w:pPr>
        <w:pStyle w:val="ListBullet"/>
      </w:pPr>
      <w:r>
        <w:t>Designed and maintained a pluggable multi-database adapter system supporting PostgreSQL, MySQL, and SQLite</w:t>
      </w:r>
    </w:p>
    <w:p>
      <w:pPr>
        <w:pStyle w:val="ListBullet"/>
      </w:pPr>
      <w:r>
        <w:t>Optimized system performance through SSR, caching, lazy loading, and code splitting</w:t>
      </w:r>
    </w:p>
    <w:p>
      <w:pPr>
        <w:pStyle w:val="ListBullet"/>
      </w:pPr>
      <w:r>
        <w:t>Developed fully customizable admin dashboard with responsive UIs using Tailwind CSS</w:t>
      </w:r>
    </w:p>
    <w:p>
      <w:pPr>
        <w:pStyle w:val="ListBullet"/>
      </w:pPr>
      <w:r>
        <w:t>Implemented CI/CD pipelines using Docker and Vercel for streamlined development and deployment</w:t>
      </w:r>
    </w:p>
    <w:p>
      <w:pPr>
        <w:pStyle w:val="Heading2"/>
      </w:pPr>
      <w:r>
        <w:t>PROJECTS</w:t>
      </w:r>
    </w:p>
    <w:p>
      <w:pPr>
        <w:pStyle w:val="Heading3"/>
      </w:pPr>
      <w:r>
        <w:t>Nextly - Enterprise Headless CMS &amp; SaaS Framework</w:t>
      </w:r>
    </w:p>
    <w:p>
      <w:pPr>
        <w:pStyle w:val="ListBullet"/>
      </w:pPr>
      <w:r>
        <w:t>Developed a TypeScript-first CMS framework using Next.js, comparable to Payload CMS or Sanity</w:t>
      </w:r>
    </w:p>
    <w:p>
      <w:pPr>
        <w:pStyle w:val="ListBullet"/>
      </w:pPr>
      <w:r>
        <w:t>Implemented dual-mode content workflow with code-defined models and drag-and-drop visual builder</w:t>
      </w:r>
    </w:p>
    <w:p>
      <w:pPr>
        <w:pStyle w:val="ListBullet"/>
      </w:pPr>
      <w:r>
        <w:t>Created pluggable database adapters supporting PostgreSQL, MySQL, and SQLite via Drizzle ORM</w:t>
      </w:r>
    </w:p>
    <w:p>
      <w:pPr>
        <w:pStyle w:val="ListBullet"/>
      </w:pPr>
      <w:r>
        <w:t>Built containerized application with Docker and CI/CD on Vercel</w:t>
      </w:r>
    </w:p>
    <w:p>
      <w:pPr>
        <w:pStyle w:val="Heading3"/>
      </w:pPr>
      <w:r>
        <w:t>RextAI - AI-Powered Content Intelligence Platform</w:t>
      </w:r>
    </w:p>
    <w:p>
      <w:pPr>
        <w:pStyle w:val="ListBullet"/>
      </w:pPr>
      <w:r>
        <w:t>Developed SaaS platform for AI-driven content generation and workflow automation</w:t>
      </w:r>
    </w:p>
    <w:p>
      <w:pPr>
        <w:pStyle w:val="ListBullet"/>
      </w:pPr>
      <w:r>
        <w:t>Implemented AI article generation with keyword input and E-E-A-T optimization controls</w:t>
      </w:r>
    </w:p>
    <w:p>
      <w:pPr>
        <w:pStyle w:val="ListBullet"/>
      </w:pPr>
      <w:r>
        <w:t>Integrated CMS auto-publish functionality with WordPress, Webflow, and Ghost APIs</w:t>
      </w:r>
    </w:p>
    <w:p>
      <w:pPr>
        <w:pStyle w:val="ListBullet"/>
      </w:pPr>
      <w:r>
        <w:t>Optimized frontend performance with SSR, caching, and code splitting</w:t>
      </w:r>
    </w:p>
    <w:p>
      <w:pPr>
        <w:pStyle w:val="Heading3"/>
      </w:pPr>
      <w:r>
        <w:t>HireIQ - AI-Powered Recruitment &amp; Evaluation Platform</w:t>
      </w:r>
    </w:p>
    <w:p>
      <w:pPr>
        <w:pStyle w:val="ListBullet"/>
      </w:pPr>
      <w:r>
        <w:t>Built AI-assisted recruitment and candidate evaluation platform end-to-end</w:t>
      </w:r>
    </w:p>
    <w:p>
      <w:pPr>
        <w:pStyle w:val="ListBullet"/>
      </w:pPr>
      <w:r>
        <w:t>Implemented LangChain and LangGraph for AI-driven candidate assessment</w:t>
      </w:r>
    </w:p>
    <w:p>
      <w:pPr>
        <w:pStyle w:val="ListBullet"/>
      </w:pPr>
      <w:r>
        <w:t>Created responsive UI with Next.js and TypeScript</w:t>
      </w:r>
    </w:p>
    <w:p>
      <w:pPr>
        <w:pStyle w:val="Heading2"/>
      </w:pPr>
      <w:r>
        <w:t>EDUCATION</w:t>
      </w:r>
    </w:p>
    <w:p>
      <w:pPr>
        <w:pStyle w:val="Heading3"/>
      </w:pPr>
      <w:r>
        <w:t>BS in Computer Science</w:t>
      </w:r>
    </w:p>
    <w:p>
      <w:r>
        <w:t>University of Haripur | Haripur, Pakistan</w:t>
      </w:r>
    </w:p>
    <w:p>
      <w:r>
        <w:t>Aug 2020 - Aug 2024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