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 - Full Stack Developer (MERN / PERN / Next.js - SaaS)</w:t>
      </w:r>
    </w:p>
    <w:p>
      <w:r>
        <w:t>Islamabad, Pakistan | muzzamilhassandev@gmail.com | +923055779207</w:t>
      </w:r>
    </w:p>
    <w:p>
      <w:pPr>
        <w:pStyle w:val="Heading2"/>
      </w:pPr>
      <w:r>
        <w:t>Summary</w:t>
      </w:r>
    </w:p>
    <w:p>
      <w:r>
        <w:t>Full Stack Developer architecting and shipping production-grade SaaS products end-to-end on the JavaScript/TypeScript ecosystem. React and Next.js (App Router, Server Components, SSR/ISR), TypeScript, TanStack Query; backend in Node.js, Express.js, NestJS. Strong SQL database depth - PostgreSQL, MySQL, SQLite with Drizzle ORM - alongside MongoDB, Firebase, Supabase, including a pluggable multi-database adapter system in production. Built SaaS platforms, CMS systems, and e-commerce solutions from the ground up: pixel-perfect UIs, scalable REST APIs, cross-database architectures. AI delivery experience with LangChain, LangGraph, and the OpenAI API (RextAI, HireIQ). Focused on roles like FULL TIME: Software Engineer Position - React and Rest: shipping production features end-to-end with React/Next.js frontends and Node.js/NestJS backends.</w:t>
      </w:r>
    </w:p>
    <w:p>
      <w:pPr>
        <w:pStyle w:val="Heading2"/>
      </w:pPr>
      <w:r>
        <w:t>Skills</w:t>
      </w:r>
    </w:p>
    <w:p>
      <w:pPr>
        <w:pStyle w:val="ListBullet"/>
      </w:pPr>
      <w:r>
        <w:t>Languages: HTML5, CSS3, JavaScript (ES6+), TypeScript</w:t>
      </w:r>
    </w:p>
    <w:p>
      <w:pPr>
        <w:pStyle w:val="ListBullet"/>
      </w:pPr>
      <w:r>
        <w:t>Backend: Node.js, Express.js, NestJS, REST API Design, JWT / OAuth2 Authentication, RBAC</w:t>
      </w:r>
    </w:p>
    <w:p>
      <w:pPr>
        <w:pStyle w:val="ListBullet"/>
      </w:pPr>
      <w:r>
        <w:t>Databases: PostgreSQL, MySQL, SQLite, MongoDB, Drizzle ORM, Firebase, Supabase</w:t>
      </w:r>
    </w:p>
    <w:p>
      <w:pPr>
        <w:pStyle w:val="ListBullet"/>
      </w:pPr>
      <w:r>
        <w:t>Tooling: Git, GitHub, Bitbucket, Figma, JIRA, Stripe API, Google Maps API, S3-compatible storage</w:t>
      </w:r>
    </w:p>
    <w:p>
      <w:pPr>
        <w:pStyle w:val="Heading2"/>
      </w:pPr>
      <w:r>
        <w:t>Experience</w:t>
      </w:r>
    </w:p>
    <w:p>
      <w:pPr>
        <w:pStyle w:val="Heading3"/>
      </w:pPr>
      <w:r>
        <w:t>Full Stack Developer - Revnix (fmr. Revnix Technologies) (Jan 2025 - Present, On-site)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 across client organizations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settings, replacing third-party CMS tooling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Selected Projects</w:t>
      </w:r>
    </w:p>
    <w:p>
      <w:pPr>
        <w:pStyle w:val="Heading3"/>
      </w:pPr>
      <w:r>
        <w:t>HireIQ - AI-Powered Recruitment &amp; Evaluation Platform (Live)</w:t>
      </w:r>
    </w:p>
    <w:p>
      <w:r>
        <w:t>Stack: Next.js, React, TypeScript, Node.js, LangChain, LangGraph, OpenAI API, Tailwind CSS</w:t>
      </w:r>
    </w:p>
    <w:p>
      <w:pPr>
        <w:pStyle w:val="ListBullet"/>
      </w:pPr>
      <w:r>
        <w:t>AI-assisted recruitment and candidate evaluation platform built end-to-end</w:t>
      </w:r>
    </w:p>
    <w:p>
      <w:pPr>
        <w:pStyle w:val="Heading3"/>
      </w:pPr>
      <w:r>
        <w:t>CodexSpot - Developer Knowledge &amp; Resource Hub (Live)</w:t>
      </w:r>
    </w:p>
    <w:p>
      <w:r>
        <w:t>Stack: Next.js, React, TypeScript, PostgreSQL, Tailwind CSS</w:t>
      </w:r>
    </w:p>
    <w:p>
      <w:pPr>
        <w:pStyle w:val="Heading3"/>
      </w:pPr>
      <w:r>
        <w:t>Nextly - Enterprise Headless CMS &amp; SaaS Framework (Live)</w:t>
      </w:r>
    </w:p>
    <w:p>
      <w:r>
        <w:t>Stack: Next.js, TypeScript, Drizzle ORM, Node.js, TanStack Query, Docker, Monorepo</w:t>
      </w:r>
    </w:p>
    <w:p>
      <w:pPr>
        <w:pStyle w:val="ListBullet"/>
      </w:pPr>
      <w:r>
        <w:t>TypeScript-first CMS framework for content-driven products inside Next.js, comparable in scope to Payload CMS or Sanity</w:t>
      </w:r>
    </w:p>
    <w:p>
      <w:pPr>
        <w:pStyle w:val="ListBullet"/>
      </w:pPr>
      <w:r>
        <w:t>Dual-mode content workflow: code-defined models plus drag-and-drop visual builder with instant preview</w:t>
      </w:r>
    </w:p>
    <w:p>
      <w:pPr>
        <w:pStyle w:val="ListBullet"/>
      </w:pPr>
      <w:r>
        <w:t>RBAC with permissions for team content access</w:t>
      </w:r>
    </w:p>
    <w:p>
      <w:pPr>
        <w:pStyle w:val="Heading3"/>
      </w:pPr>
      <w:r>
        <w:t>RextAI - AI-Powered Content Intelligence Platform (Live)</w:t>
      </w:r>
    </w:p>
    <w:p>
      <w:r>
        <w:t>Stack: Next.js, React.js, TypeScript, Node.js, LangChain, LangGraph, OpenAI API, Tailwind CSS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input, E-E-A-T optimization controls, and humanization layer</w:t>
      </w:r>
    </w:p>
    <w:p>
      <w:pPr>
        <w:pStyle w:val="ListBullet"/>
      </w:pPr>
      <w:r>
        <w:t>One-click CMS auto-publish integrating WordPress, Webflow, and Ghost APIs with OAuth flows</w:t>
      </w:r>
    </w:p>
    <w:p>
      <w:pPr>
        <w:pStyle w:val="Heading2"/>
      </w:pPr>
      <w:r>
        <w:t>Education</w:t>
      </w:r>
    </w:p>
    <w:p>
      <w:r>
        <w:t>BS in Computer Science, University of Haripur (Aug 2020 - Aug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