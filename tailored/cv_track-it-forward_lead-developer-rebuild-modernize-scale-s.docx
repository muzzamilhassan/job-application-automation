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 - Full Stack Developer (MERN / PERN / Next.js - SaaS)</w:t>
      </w:r>
    </w:p>
    <w:p>
      <w:r>
        <w:t>Islamabad, Pakistan | muzzamilhassandev@gmail.com | +923055779207</w:t>
      </w:r>
    </w:p>
    <w:p>
      <w:pPr>
        <w:pStyle w:val="Heading2"/>
      </w:pPr>
      <w:r>
        <w:t>Summary</w:t>
      </w:r>
    </w:p>
    <w:p>
      <w:r>
        <w:t>Full Stack Developer architecting and shipping production-grade SaaS products end-to-end on the JavaScript/TypeScript ecosystem. React and Next.js (App Router, Server Components, SSR/ISR), TypeScript, TanStack Query; backend in Node.js, Express.js, NestJS. Strong SQL database depth - PostgreSQL, MySQL, SQLite with Drizzle ORM - alongside MongoDB, Firebase, Supabase, including a pluggable multi-database adapter system in production. Built SaaS platforms, CMS systems, and e-commerce solutions from the ground up: pixel-perfect UIs, scalable REST APIs, cross-database architectures. AI delivery experience with LangChain, LangGraph, and the OpenAI API (RextAI, HireIQ). Focused on roles like Lead Developer — Rebuild, Modernize, &amp; Scale (Social Good SaaS, Remote): shipping production features end-to-end with React/Next.js frontends and Node.js/NestJS backends.</w:t>
      </w:r>
    </w:p>
    <w:p>
      <w:pPr>
        <w:pStyle w:val="Heading2"/>
      </w:pPr>
      <w:r>
        <w:t>Skills</w:t>
      </w:r>
    </w:p>
    <w:p>
      <w:pPr>
        <w:pStyle w:val="ListBullet"/>
      </w:pPr>
      <w:r>
        <w:t>Databases: PostgreSQL, MySQL, SQLite, MongoDB, Drizzle ORM, Firebase, Supabase</w:t>
      </w:r>
    </w:p>
    <w:p>
      <w:pPr>
        <w:pStyle w:val="ListBullet"/>
      </w:pPr>
      <w:r>
        <w:t>Tooling: Git, GitHub, Bitbucket, Figma, JIRA, Stripe API, Google Maps API, S3-compatible storage</w:t>
      </w:r>
    </w:p>
    <w:p>
      <w:pPr>
        <w:pStyle w:val="Heading2"/>
      </w:pPr>
      <w:r>
        <w:t>Experience</w:t>
      </w:r>
    </w:p>
    <w:p>
      <w:pPr>
        <w:pStyle w:val="Heading3"/>
      </w:pPr>
      <w:r>
        <w:t>Full Stack Developer - Revnix (fmr. Revnix Technologies) (Jan 2025 - Present, On-site)</w:t>
      </w:r>
    </w:p>
    <w:p>
      <w:pPr>
        <w:pStyle w:val="ListBullet"/>
      </w:pPr>
      <w:r>
        <w:t>Architected and shipped production features for an enterprise headless CMS (Nextly) using Next.js App Router, TypeScript, and TanStack Query</w:t>
      </w:r>
    </w:p>
    <w:p>
      <w:pPr>
        <w:pStyle w:val="ListBullet"/>
      </w:pPr>
      <w:r>
        <w:t>Owned the full authentication and access control layer: JWT-based auth and a flexible RBAC system supporting multiple user roles across client organizations</w:t>
      </w:r>
    </w:p>
    <w:p>
      <w:pPr>
        <w:pStyle w:val="ListBullet"/>
      </w:pPr>
      <w:r>
        <w:t>Designed and maintained a pluggable multi-database adapter system (PostgreSQL, MySQL, SQLite)</w:t>
      </w:r>
    </w:p>
    <w:p>
      <w:pPr>
        <w:pStyle w:val="ListBullet"/>
      </w:pPr>
      <w:r>
        <w:t>Optimized performance and UX through SSR, caching, lazy loading, code splitting, and API improvements</w:t>
      </w:r>
    </w:p>
    <w:p>
      <w:pPr>
        <w:pStyle w:val="ListBullet"/>
      </w:pPr>
      <w:r>
        <w:t>Built a fully customizable admin dashboard for collections, media uploads, user roles, and system settings, replacing third-party CMS tooling</w:t>
      </w:r>
    </w:p>
    <w:p>
      <w:pPr>
        <w:pStyle w:val="ListBullet"/>
      </w:pPr>
      <w:r>
        <w:t>Delivered pixel-perfect, responsive UIs from Figma designs with Tailwind CSS, strict a11y and SEO standards</w:t>
      </w:r>
    </w:p>
    <w:p>
      <w:pPr>
        <w:pStyle w:val="Heading2"/>
      </w:pPr>
      <w:r>
        <w:t>Selected Projects</w:t>
      </w:r>
    </w:p>
    <w:p>
      <w:pPr>
        <w:pStyle w:val="Heading3"/>
      </w:pPr>
      <w:r>
        <w:t>CodexSpot - Developer Knowledge &amp; Resource Hub (Live)</w:t>
      </w:r>
    </w:p>
    <w:p>
      <w:r>
        <w:t>Stack: Next.js, React, TypeScript, PostgreSQL, Tailwind CSS</w:t>
      </w:r>
    </w:p>
    <w:p>
      <w:pPr>
        <w:pStyle w:val="Heading3"/>
      </w:pPr>
      <w:r>
        <w:t>HireIQ - AI-Powered Recruitment &amp; Evaluation Platform (Live)</w:t>
      </w:r>
    </w:p>
    <w:p>
      <w:r>
        <w:t>Stack: Next.js, React, TypeScript, Node.js, LangChain, LangGraph, OpenAI API, Tailwind CSS</w:t>
      </w:r>
    </w:p>
    <w:p>
      <w:pPr>
        <w:pStyle w:val="ListBullet"/>
      </w:pPr>
      <w:r>
        <w:t>AI-assisted recruitment and candidate evaluation platform built end-to-end</w:t>
      </w:r>
    </w:p>
    <w:p>
      <w:pPr>
        <w:pStyle w:val="Heading3"/>
      </w:pPr>
      <w:r>
        <w:t>21Century Equipment - B2B Equipment Management Platform (Live)</w:t>
      </w:r>
    </w:p>
    <w:p>
      <w:r>
        <w:t>Stack: Next.js, React, Redux Toolkit, Stripe, Google Maps API</w:t>
      </w:r>
    </w:p>
    <w:p>
      <w:pPr>
        <w:pStyle w:val="Heading3"/>
      </w:pPr>
      <w:r>
        <w:t>4Rivers Equipment - Enterprise E-Commerce &amp; Rental Platform (Live)</w:t>
      </w:r>
    </w:p>
    <w:p>
      <w:r>
        <w:t>Stack: Next.js, React, Redux Toolkit, Stripe, Google Maps</w:t>
      </w:r>
    </w:p>
    <w:p>
      <w:pPr>
        <w:pStyle w:val="Heading2"/>
      </w:pPr>
      <w:r>
        <w:t>Education</w:t>
      </w:r>
    </w:p>
    <w:p>
      <w:r>
        <w:t>BS in Computer Science, University of Haripur (Aug 2020 - Aug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