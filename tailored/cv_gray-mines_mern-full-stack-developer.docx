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 xml:space="preserve">Full Stack Developer (MERN / PERN / Next.js - SaaS)  </w:t>
      </w:r>
    </w:p>
    <w:p>
      <w:r>
        <w:t xml:space="preserve">Islamabad, Pakistan | muzzamilhassandev@gmail.com | +923055779207  </w:t>
      </w:r>
    </w:p>
    <w:p>
      <w:r>
        <w:t>[LinkedIn](https://www.linkedin.com/in/muzzamilhassann/) | [GitHub](https://github.com/muzzamilhassan/) | [Portfolio](https://muzzamilhassandev.vercel.app/)</w:t>
      </w:r>
    </w:p>
    <w:p>
      <w:pPr>
        <w:pStyle w:val="Heading2"/>
      </w:pPr>
      <w:r>
        <w:t>PROFESSIONAL SUMMARY</w:t>
      </w:r>
    </w:p>
    <w:p>
      <w:r>
        <w:t>Full Stack Developer with expertise in architecting and shipping production-grade SaaS products end-to-end on the JavaScript/TypeScript ecosystem. Proficient in MERN stack, Next.js (App Router, Server Components, SSR/ISR), TypeScript, and backend development with Node.js, Express.js, and NestJS. Strong experience with SQL databases (PostgreSQL, MySQL, SQLite) and NoSQL databases (MongoDB, Firebase, Supabase). Skilled in implementing JWT/OAuth authentication systems, designing scalable REST APIs, and optimizing applications for performance and scalability.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**Languages**: JavaScript (ES6+), TypeScript, HTML5, CSS3</w:t>
      </w:r>
    </w:p>
    <w:p>
      <w:pPr>
        <w:pStyle w:val="ListBullet"/>
      </w:pPr>
      <w:r>
        <w:t>**Frontend**: React.js, Next.js, Redux Toolkit, TanStack Query, Tailwind CSS</w:t>
      </w:r>
    </w:p>
    <w:p>
      <w:pPr>
        <w:pStyle w:val="ListBullet"/>
      </w:pPr>
      <w:r>
        <w:t>**Backend**: Node.js, Express.js, NestJS, REST API Design</w:t>
      </w:r>
    </w:p>
    <w:p>
      <w:pPr>
        <w:pStyle w:val="ListBullet"/>
      </w:pPr>
      <w:r>
        <w:t>**Authentication**: JWT / OAuth2 Authentication, RBAC</w:t>
      </w:r>
    </w:p>
    <w:p>
      <w:pPr>
        <w:pStyle w:val="ListBullet"/>
      </w:pPr>
      <w:r>
        <w:t>**Databases**: PostgreSQL, MySQL, SQLite, MongoDB, Drizzle ORM, Firebase, Supabase</w:t>
      </w:r>
    </w:p>
    <w:p>
      <w:pPr>
        <w:pStyle w:val="ListBullet"/>
      </w:pPr>
      <w:r>
        <w:t>**DevOps/Cloud**: Docker, Vercel (CI/CD), GitHub Actions, AWS Amplify</w:t>
      </w:r>
    </w:p>
    <w:p>
      <w:pPr>
        <w:pStyle w:val="ListBullet"/>
      </w:pPr>
      <w:r>
        <w:t>**Tools**: Git, Figma, JIRA, Stripe API, Google Maps API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Full Stack Developer | Revnix (fmr. Revnix Technologies)</w:t>
      </w:r>
    </w:p>
    <w:p>
      <w:r>
        <w:t>Jan 2025 - Present | Islamabad, Pakistan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 supporting multiple user roles</w:t>
      </w:r>
    </w:p>
    <w:p>
      <w:pPr>
        <w:pStyle w:val="ListBullet"/>
      </w:pPr>
      <w:r>
        <w:t>Designed and maintained a pluggable multi-database adapter system (PostgreSQL, MySQL, SQLite)</w:t>
      </w:r>
    </w:p>
    <w:p>
      <w:pPr>
        <w:pStyle w:val="ListBullet"/>
      </w:pPr>
      <w:r>
        <w:t>Optimized performance and UX through SSR, caching, lazy loading, code splitting, and API improvements</w:t>
      </w:r>
    </w:p>
    <w:p>
      <w:pPr>
        <w:pStyle w:val="ListBullet"/>
      </w:pPr>
      <w:r>
        <w:t>Built a fully customizable admin dashboard for collections, media uploads, user roles, and system settings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Heading2"/>
      </w:pPr>
      <w:r>
        <w:t>PROJECTS</w:t>
      </w:r>
    </w:p>
    <w:p>
      <w:pPr>
        <w:pStyle w:val="Heading3"/>
      </w:pPr>
      <w:r>
        <w:t>Nextly - Enterprise Headless CMS &amp; SaaS Framework</w:t>
      </w:r>
    </w:p>
    <w:p>
      <w:pPr>
        <w:pStyle w:val="ListBullet"/>
      </w:pPr>
      <w:r>
        <w:t>TypeScript-first CMS framework for content-driven products inside Next.js</w:t>
      </w:r>
    </w:p>
    <w:p>
      <w:pPr>
        <w:pStyle w:val="ListBullet"/>
      </w:pPr>
      <w:r>
        <w:t>Dual-mode content workflow: code-defined models plus drag-and-drop visual builder</w:t>
      </w:r>
    </w:p>
    <w:p>
      <w:pPr>
        <w:pStyle w:val="ListBullet"/>
      </w:pPr>
      <w:r>
        <w:t>Implemented RBAC with permissions for team content access</w:t>
      </w:r>
    </w:p>
    <w:p>
      <w:pPr>
        <w:pStyle w:val="ListBullet"/>
      </w:pPr>
      <w:r>
        <w:t>PostgreSQL, MySQL, SQLite via pluggable Drizzle ORM adapters</w:t>
      </w:r>
    </w:p>
    <w:p>
      <w:pPr>
        <w:pStyle w:val="ListBullet"/>
      </w:pPr>
      <w:r>
        <w:t>Fully containerized with Docker; CI/CD on Vercel and self-hosted</w:t>
      </w:r>
    </w:p>
    <w:p>
      <w:pPr>
        <w:pStyle w:val="Heading3"/>
      </w:pPr>
      <w:r>
        <w:t>RextAI - AI-Powered Content Intelligence Platform</w:t>
      </w:r>
    </w:p>
    <w:p>
      <w:pPr>
        <w:pStyle w:val="ListBullet"/>
      </w:pPr>
      <w:r>
        <w:t>SaaS platform for AI-driven content generation, editing, and workflow automation</w:t>
      </w:r>
    </w:p>
    <w:p>
      <w:pPr>
        <w:pStyle w:val="ListBullet"/>
      </w:pPr>
      <w:r>
        <w:t>AI article generation editor with keyword input and E-E-A-T optimization controls</w:t>
      </w:r>
    </w:p>
    <w:p>
      <w:pPr>
        <w:pStyle w:val="ListBullet"/>
      </w:pPr>
      <w:r>
        <w:t>One-click CMS auto-publish integrating WordPress, Webflow, and Ghost APIs</w:t>
      </w:r>
    </w:p>
    <w:p>
      <w:pPr>
        <w:pStyle w:val="ListBullet"/>
      </w:pPr>
      <w:r>
        <w:t>Frontend performance via SSR, caching, lazy loading, code splitting</w:t>
      </w:r>
    </w:p>
    <w:p>
      <w:pPr>
        <w:pStyle w:val="Heading3"/>
      </w:pPr>
      <w:r>
        <w:t>HireIQ - AI-Powered Recruitment &amp; Evaluation Platform</w:t>
      </w:r>
    </w:p>
    <w:p>
      <w:pPr>
        <w:pStyle w:val="ListBullet"/>
      </w:pPr>
      <w:r>
        <w:t>AI-assisted recruitment and candidate evaluation platform built end-to-end</w:t>
      </w:r>
    </w:p>
    <w:p>
      <w:pPr>
        <w:pStyle w:val="ListBullet"/>
      </w:pPr>
      <w:r>
        <w:t>Implemented authentication and role-based access control systems</w:t>
      </w:r>
    </w:p>
    <w:p>
      <w:pPr>
        <w:pStyle w:val="ListBullet"/>
      </w:pPr>
      <w:r>
        <w:t>Developed scalable REST APIs for data management and processing</w:t>
      </w:r>
    </w:p>
    <w:p>
      <w:pPr>
        <w:pStyle w:val="Heading3"/>
      </w:pPr>
      <w:r>
        <w:t>21Century Equipment - B2B Equipment Management Platform</w:t>
      </w:r>
    </w:p>
    <w:p>
      <w:pPr>
        <w:pStyle w:val="ListBullet"/>
      </w:pPr>
      <w:r>
        <w:t>Built B2B platform for equipment management with React and Next.js</w:t>
      </w:r>
    </w:p>
    <w:p>
      <w:pPr>
        <w:pStyle w:val="ListBullet"/>
      </w:pPr>
      <w:r>
        <w:t>Integrated Stripe payment processing and Google Maps API</w:t>
      </w:r>
    </w:p>
    <w:p>
      <w:pPr>
        <w:pStyle w:val="ListBullet"/>
      </w:pPr>
      <w:r>
        <w:t>Implemented responsive UI components with Redux Toolkit</w:t>
      </w:r>
    </w:p>
    <w:p>
      <w:pPr>
        <w:pStyle w:val="Heading2"/>
      </w:pPr>
      <w:r>
        <w:t>EDUCATION</w:t>
      </w:r>
    </w:p>
    <w:p>
      <w:r>
        <w:t xml:space="preserve">**BS in Computer Science** | University of Haripur | Haripur, Pakistan  </w:t>
      </w:r>
    </w:p>
    <w:p>
      <w:r>
        <w:t>Aug 2020 - Aug 2024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