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muzzamilhassandev@gmail.com | +923055779207 | https://muzzamilhassandev.vercel.app/</w:t>
      </w:r>
    </w:p>
    <w:p>
      <w:pPr>
        <w:pStyle w:val="Heading2"/>
      </w:pPr>
      <w:r>
        <w:t>PROFESSIONAL SUMMARY</w:t>
      </w:r>
    </w:p>
    <w:p>
      <w:r>
        <w:t>Full Stack Developer with expertise in architecting and shipping production-grade SaaS products end-to-end on the JavaScript/TypeScript ecosystem. Proficient in React, Next.js (App Router, Server Components), TypeScript, and Node.js backend development. Strong experience with database integrations including PostgreSQL, MySQL, SQLite, MongoDB, and Firebase. Skilled in building scalable REST APIs, implementing authentication systems, and deploying applications in cloud environments.</w:t>
      </w:r>
    </w:p>
    <w:p>
      <w:pPr>
        <w:pStyle w:val="Heading2"/>
      </w:pPr>
      <w:r>
        <w:t>TECHNICAL SKILLS</w:t>
      </w:r>
    </w:p>
    <w:p>
      <w:pPr>
        <w:pStyle w:val="ListBullet"/>
      </w:pPr>
      <w:r>
        <w:t>**Languages**: JavaScript (ES6+), TypeScript, HTML5, CSS3</w:t>
      </w:r>
    </w:p>
    <w:p>
      <w:pPr>
        <w:pStyle w:val="ListBullet"/>
      </w:pPr>
      <w:r>
        <w:t>**Frontend**: React.js, Next.js, Redux Toolkit, TanStack Query, Tailwind CSS</w:t>
      </w:r>
    </w:p>
    <w:p>
      <w:pPr>
        <w:pStyle w:val="ListBullet"/>
      </w:pPr>
      <w:r>
        <w:t>**Backend**: Node.js, Express.js, NestJS, REST API Design, JWT/OAuth2 Authentication, RBAC</w:t>
      </w:r>
    </w:p>
    <w:p>
      <w:pPr>
        <w:pStyle w:val="ListBullet"/>
      </w:pPr>
      <w:r>
        <w:t>**Databases**: PostgreSQL, MySQL, SQLite, MongoDB, Drizzle ORM, Firebase, Supabase</w:t>
      </w:r>
    </w:p>
    <w:p>
      <w:pPr>
        <w:pStyle w:val="ListBullet"/>
      </w:pPr>
      <w:r>
        <w:t>**Cloud &amp; DevOps**: Vercel (CI/CD, Edge Functions), Docker, GitHub Actions, AWS Amplify</w:t>
      </w:r>
    </w:p>
    <w:p>
      <w:pPr>
        <w:pStyle w:val="ListBullet"/>
      </w:pPr>
      <w:r>
        <w:t>**AI Technologies**: LangChain, LangGraph, OpenAI API</w:t>
      </w:r>
    </w:p>
    <w:p>
      <w:pPr>
        <w:pStyle w:val="ListBullet"/>
      </w:pPr>
      <w:r>
        <w:t>**Tools &amp; Practices**: Git, Figma, JIRA, Component Architecture, SEO, a11y, Performance Optimization</w:t>
      </w:r>
    </w:p>
    <w:p>
      <w:pPr>
        <w:pStyle w:val="Heading2"/>
      </w:pPr>
      <w:r>
        <w:t>PROFESSIONAL EXPERIENCE</w:t>
      </w:r>
    </w:p>
    <w:p>
      <w:pPr>
        <w:pStyle w:val="Heading3"/>
      </w:pPr>
      <w:r>
        <w:t>Full Stack Developer | Revnix (fmr. Revnix Technologies)</w:t>
      </w:r>
    </w:p>
    <w:p>
      <w:r>
        <w:t>Jan 2025 - Present | Islamabad, Pakistan</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PROJECTS</w:t>
      </w:r>
    </w:p>
    <w:p>
      <w:pPr>
        <w:pStyle w:val="Heading3"/>
      </w:pPr>
      <w:r>
        <w:t>Nextly - Enterprise Headless CMS &amp; SaaS Framework</w:t>
      </w:r>
    </w:p>
    <w:p>
      <w:pPr>
        <w:pStyle w:val="ListBullet"/>
      </w:pPr>
      <w:r>
        <w:t>TypeScript-first CMS framework for content-driven products inside Next.js</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w:t>
      </w:r>
    </w:p>
    <w:p>
      <w:pPr>
        <w:pStyle w:val="ListBullet"/>
      </w:pPr>
      <w:r>
        <w:t>Fully containerized with Docker; reproducible builds and CI/CD on Vercel</w:t>
      </w:r>
    </w:p>
    <w:p>
      <w:pPr>
        <w:pStyle w:val="Heading3"/>
      </w:pPr>
      <w:r>
        <w:t>RextAI - AI-Powered Content Intelligence Platform</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pPr>
        <w:pStyle w:val="Heading3"/>
      </w:pPr>
      <w:r>
        <w:t>HireIQ - AI-Powered Recruitment &amp; Evaluation Platform</w:t>
      </w:r>
    </w:p>
    <w:p>
      <w:pPr>
        <w:pStyle w:val="ListBullet"/>
      </w:pPr>
      <w:r>
        <w:t>AI-assisted recruitment and candidate evaluation platform built end-to-end</w:t>
      </w:r>
    </w:p>
    <w:p>
      <w:pPr>
        <w:pStyle w:val="ListBullet"/>
      </w:pPr>
      <w:r>
        <w:t>Utilizes LangChain, LangGraph, and OpenAI API for intelligent candidate matching and evaluation</w:t>
      </w:r>
    </w:p>
    <w:p>
      <w:pPr>
        <w:pStyle w:val="Heading3"/>
      </w:pPr>
      <w:r>
        <w:t>21Century Equipment &amp; 4Rivers Equipment</w:t>
      </w:r>
    </w:p>
    <w:p>
      <w:pPr>
        <w:pStyle w:val="ListBullet"/>
      </w:pPr>
      <w:r>
        <w:t>B2B Equipment Management and Enterprise E-Commerce &amp; Rental Platforms</w:t>
      </w:r>
    </w:p>
    <w:p>
      <w:pPr>
        <w:pStyle w:val="ListBullet"/>
      </w:pPr>
      <w:r>
        <w:t>Built with Next.js, React, Redux Toolkit, Stripe, and Google Maps API</w:t>
      </w:r>
    </w:p>
    <w:p>
      <w:pPr>
        <w:pStyle w:val="Heading2"/>
      </w:pPr>
      <w:r>
        <w:t>EDUCATION</w:t>
      </w:r>
    </w:p>
    <w:p>
      <w:pPr>
        <w:pStyle w:val="Heading3"/>
      </w:pPr>
      <w:r>
        <w:t>Bachelor of Science in Computer Science</w:t>
      </w:r>
    </w:p>
    <w:p>
      <w:r>
        <w:t>University of Haripur | Haripur, Pakistan</w:t>
      </w:r>
    </w:p>
    <w:p>
      <w:r>
        <w:t>Aug 2020 - Aug 2024</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