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</w:t>
      </w:r>
    </w:p>
    <w:p>
      <w:r>
        <w:t>Full Stack Developer (MERN / PERN / Next.js - SaaS) | Islamabad, Pakistan</w:t>
      </w:r>
    </w:p>
    <w:p>
      <w:r>
        <w:t>muzzamilhassandev@gmail.com | +923055779207 | https://muzzamilhassandev.vercel.app/</w:t>
      </w:r>
    </w:p>
    <w:p>
      <w:pPr>
        <w:pStyle w:val="Heading2"/>
      </w:pPr>
      <w:r>
        <w:t>PROFESSIONAL SUMMARY</w:t>
      </w:r>
    </w:p>
    <w:p>
      <w:r>
        <w:t>Full Stack Developer with expertise in building production-grade web applications using the MERN stack (MongoDB, Express.js, React.js, Node.js). Experienced in architecting and shipping end-to-end SaaS products with a focus on AI integration. Proficient in modern development practices, AI-assisted coding, and creating responsive, user-friendly interfaces. Demonstrated ability to work on both frontend and backend, develop REST APIs, and work with various databases while maintaining clean, reusable code.</w:t>
      </w:r>
    </w:p>
    <w:p>
      <w:pPr>
        <w:pStyle w:val="Heading2"/>
      </w:pPr>
      <w:r>
        <w:t>SKILLS</w:t>
      </w:r>
    </w:p>
    <w:p>
      <w:r>
        <w:t>**MERN Stack**</w:t>
      </w:r>
    </w:p>
    <w:p>
      <w:pPr>
        <w:pStyle w:val="ListBullet"/>
      </w:pPr>
      <w:r>
        <w:t>MongoDB, Express.js, React.js, Node.js</w:t>
      </w:r>
    </w:p>
    <w:p>
      <w:pPr>
        <w:pStyle w:val="ListBullet"/>
      </w:pPr>
      <w:r>
        <w:t>Next.js, TypeScript, TanStack Query</w:t>
      </w:r>
    </w:p>
    <w:p>
      <w:pPr>
        <w:pStyle w:val="ListBullet"/>
      </w:pPr>
      <w:r>
        <w:t>REST API Design, JWT/OAuth2 Authentication</w:t>
      </w:r>
    </w:p>
    <w:p>
      <w:r>
        <w:t>**AI Development**</w:t>
      </w:r>
    </w:p>
    <w:p>
      <w:pPr>
        <w:pStyle w:val="ListBullet"/>
      </w:pPr>
      <w:r>
        <w:t>LangChain, LangGraph, OpenAI API</w:t>
      </w:r>
    </w:p>
    <w:p>
      <w:pPr>
        <w:pStyle w:val="ListBullet"/>
      </w:pPr>
      <w:r>
        <w:t>AI-powered content generation and workflow automation</w:t>
      </w:r>
    </w:p>
    <w:p>
      <w:pPr>
        <w:pStyle w:val="ListBullet"/>
      </w:pPr>
      <w:r>
        <w:t>AI-assisted development and debugging</w:t>
      </w:r>
    </w:p>
    <w:p>
      <w:r>
        <w:t>**Frontend**</w:t>
      </w:r>
    </w:p>
    <w:p>
      <w:pPr>
        <w:pStyle w:val="ListBullet"/>
      </w:pPr>
      <w:r>
        <w:t>HTML5, CSS3, JavaScript (ES6+)</w:t>
      </w:r>
    </w:p>
    <w:p>
      <w:pPr>
        <w:pStyle w:val="ListBullet"/>
      </w:pPr>
      <w:r>
        <w:t>React.js, Next.js, Redux Toolkit</w:t>
      </w:r>
    </w:p>
    <w:p>
      <w:pPr>
        <w:pStyle w:val="ListBullet"/>
      </w:pPr>
      <w:r>
        <w:t>Tailwind CSS, Responsive Design</w:t>
      </w:r>
    </w:p>
    <w:p>
      <w:r>
        <w:t>**Backend**</w:t>
      </w:r>
    </w:p>
    <w:p>
      <w:pPr>
        <w:pStyle w:val="ListBullet"/>
      </w:pPr>
      <w:r>
        <w:t>Node.js, Express.js, NestJS</w:t>
      </w:r>
    </w:p>
    <w:p>
      <w:pPr>
        <w:pStyle w:val="ListBullet"/>
      </w:pPr>
      <w:r>
        <w:t>Authentication &amp; Authorization (RBAC)</w:t>
      </w:r>
    </w:p>
    <w:p>
      <w:pPr>
        <w:pStyle w:val="ListBullet"/>
      </w:pPr>
      <w:r>
        <w:t>API Integration (Stripe, Google Maps)</w:t>
      </w:r>
    </w:p>
    <w:p>
      <w:r>
        <w:t>**Databases**</w:t>
      </w:r>
    </w:p>
    <w:p>
      <w:pPr>
        <w:pStyle w:val="ListBullet"/>
      </w:pPr>
      <w:r>
        <w:t>MongoDB, PostgreSQL, MySQL, SQLite</w:t>
      </w:r>
    </w:p>
    <w:p>
      <w:pPr>
        <w:pStyle w:val="ListBullet"/>
      </w:pPr>
      <w:r>
        <w:t>Drizzle ORM, Firebase, Supabase</w:t>
      </w:r>
    </w:p>
    <w:p>
      <w:r>
        <w:t>**Development Tools**</w:t>
      </w:r>
    </w:p>
    <w:p>
      <w:pPr>
        <w:pStyle w:val="ListBullet"/>
      </w:pPr>
      <w:r>
        <w:t>Git, GitHub, Docker</w:t>
      </w:r>
    </w:p>
    <w:p>
      <w:pPr>
        <w:pStyle w:val="ListBullet"/>
      </w:pPr>
      <w:r>
        <w:t>Vercel (CI/CD), AWS Amplify</w:t>
      </w:r>
    </w:p>
    <w:p>
      <w:pPr>
        <w:pStyle w:val="ListBullet"/>
      </w:pPr>
      <w:r>
        <w:t>Figma, JIRA</w:t>
      </w:r>
    </w:p>
    <w:p>
      <w:pPr>
        <w:pStyle w:val="Heading2"/>
      </w:pPr>
      <w:r>
        <w:t>EXPERIENCE</w:t>
      </w:r>
    </w:p>
    <w:p>
      <w:r>
        <w:t>**Full Stack Developer** | Revnix (fmr. Revnix Technologies)</w:t>
      </w:r>
    </w:p>
    <w:p>
      <w:r>
        <w:t>Jan 2025 - Present | On-site</w:t>
      </w:r>
    </w:p>
    <w:p>
      <w:pPr>
        <w:pStyle w:val="ListBullet"/>
      </w:pPr>
      <w:r>
        <w:t>Architected and shipped production features for an enterprise headless CMS using Next.js, TypeScript, and TanStack Query</w:t>
      </w:r>
    </w:p>
    <w:p>
      <w:pPr>
        <w:pStyle w:val="ListBullet"/>
      </w:pPr>
      <w:r>
        <w:t>Owned full authentication and access control layer with JWT-based auth and flexible RBAC system</w:t>
      </w:r>
    </w:p>
    <w:p>
      <w:pPr>
        <w:pStyle w:val="ListBullet"/>
      </w:pPr>
      <w:r>
        <w:t>Designed and maintained a pluggable multi-database adapter system supporting MongoDB, PostgreSQL, MySQL, and SQLite</w:t>
      </w:r>
    </w:p>
    <w:p>
      <w:pPr>
        <w:pStyle w:val="ListBullet"/>
      </w:pPr>
      <w:r>
        <w:t>Built responsive UIs with Tailwind CSS, adhering to strict a11y and SEO standards</w:t>
      </w:r>
    </w:p>
    <w:p>
      <w:pPr>
        <w:pStyle w:val="ListBullet"/>
      </w:pPr>
      <w:r>
        <w:t>Optimized performance through SSR, caching, lazy loading, and code splitting</w:t>
      </w:r>
    </w:p>
    <w:p>
      <w:pPr>
        <w:pStyle w:val="Heading2"/>
      </w:pPr>
      <w:r>
        <w:t>PROJECTS</w:t>
      </w:r>
    </w:p>
    <w:p>
      <w:r>
        <w:t>**RextAI** | AI-Powered Content Intelligence Platform</w:t>
      </w:r>
    </w:p>
    <w:p>
      <w:pPr>
        <w:pStyle w:val="ListBullet"/>
      </w:pPr>
      <w:r>
        <w:t>Built a SaaS platform for AI-driven content generation and workflow automation using Next.js, React.js, and Node.js</w:t>
      </w:r>
    </w:p>
    <w:p>
      <w:pPr>
        <w:pStyle w:val="ListBullet"/>
      </w:pPr>
      <w:r>
        <w:t>Integrated LangChain, LangGraph, and OpenAI API for AI article generation with keyword optimization</w:t>
      </w:r>
    </w:p>
    <w:p>
      <w:pPr>
        <w:pStyle w:val="ListBullet"/>
      </w:pPr>
      <w:r>
        <w:t>Implemented one-click CMS auto-publish with WordPress, Webflow, and Ghost APIs using OAuth flows</w:t>
      </w:r>
    </w:p>
    <w:p>
      <w:pPr>
        <w:pStyle w:val="ListBullet"/>
      </w:pPr>
      <w:r>
        <w:t>Optimized frontend performance with SSR, caching, lazy loading, and code splitting</w:t>
      </w:r>
    </w:p>
    <w:p>
      <w:r>
        <w:t>**HireIQ** | AI-Powered Recruitment &amp; Evaluation Platform</w:t>
      </w:r>
    </w:p>
    <w:p>
      <w:pPr>
        <w:pStyle w:val="ListBullet"/>
      </w:pPr>
      <w:r>
        <w:t>Developed AI-assisted recruitment platform with React.js, Node.js, and AI integration</w:t>
      </w:r>
    </w:p>
    <w:p>
      <w:pPr>
        <w:pStyle w:val="ListBullet"/>
      </w:pPr>
      <w:r>
        <w:t>Implemented LangChain and OpenAI API for candidate evaluation and assessment features</w:t>
      </w:r>
    </w:p>
    <w:p>
      <w:r>
        <w:t>**Nextly** | Enterprise Headless CMS &amp; SaaS Framework</w:t>
      </w:r>
    </w:p>
    <w:p>
      <w:pPr>
        <w:pStyle w:val="ListBullet"/>
      </w:pPr>
      <w:r>
        <w:t>Created a TypeScript-first CMS framework for content-driven products using Next.js and Drizzle ORM</w:t>
      </w:r>
    </w:p>
    <w:p>
      <w:pPr>
        <w:pStyle w:val="ListBullet"/>
      </w:pPr>
      <w:r>
        <w:t>Built dual-mode content workflow with code-defined models and drag-and-drop visual builder</w:t>
      </w:r>
    </w:p>
    <w:p>
      <w:pPr>
        <w:pStyle w:val="ListBullet"/>
      </w:pPr>
      <w:r>
        <w:t>Implemented pluggable database adapters supporting MongoDB, PostgreSQL, MySQL, and SQLite</w:t>
      </w:r>
    </w:p>
    <w:p>
      <w:r>
        <w:t>**21Century Equipment &amp; 4Rivers Equipment** | E-Commerce Platforms</w:t>
      </w:r>
    </w:p>
    <w:p>
      <w:pPr>
        <w:pStyle w:val="ListBullet"/>
      </w:pPr>
      <w:r>
        <w:t>Developed B2B equipment management and enterprise e-commerce platforms using React.js, Redux Toolkit, and Stripe API</w:t>
      </w:r>
    </w:p>
    <w:p>
      <w:pPr>
        <w:pStyle w:val="ListBullet"/>
      </w:pPr>
      <w:r>
        <w:t>Integrated Google Maps API for location-based features</w:t>
      </w:r>
    </w:p>
    <w:p>
      <w:pPr>
        <w:pStyle w:val="Heading2"/>
      </w:pPr>
      <w:r>
        <w:t>EDUCATION</w:t>
      </w:r>
    </w:p>
    <w:p>
      <w:r>
        <w:t>**BS in Computer Science** | University of Haripur</w:t>
      </w:r>
    </w:p>
    <w:p>
      <w:r>
        <w:t>Aug 2020 - Aug 2024 | Haripur, Pakistan</w:t>
      </w:r>
    </w:p>
    <w:p>
      <w:pPr>
        <w:pStyle w:val="Heading2"/>
      </w:pPr>
      <w: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