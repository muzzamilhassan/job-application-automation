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</w:t>
      </w:r>
    </w:p>
    <w:p>
      <w:r>
        <w:t>Full Stack Developer (MERN / PERN / Next.js - SaaS) | Islamabad, Pakistan</w:t>
      </w:r>
    </w:p>
    <w:p>
      <w:r>
        <w:t>muzzamilhassandev@gmail.com | +923055779207 | https://muzzamilhassandev.vercel.app/</w:t>
      </w:r>
    </w:p>
    <w:p>
      <w:pPr>
        <w:pStyle w:val="Heading2"/>
      </w:pPr>
      <w:r>
        <w:t>PROFESSIONAL SUMMARY</w:t>
      </w:r>
    </w:p>
    <w:p>
      <w:r>
        <w:t>Full Stack Developer with expertise in TypeScript, React, Next.js, and AI/LLM integration. Experience architecting and shipping production-grade SaaS products end-to-end. Proficient in building complex applications with authentication systems, multi-database architectures, and AI-powered features. Passionate about creating intuitive user experiences and scalable backend solutions.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**Languages**: TypeScript, JavaScript (ES6+), HTML5, CSS3</w:t>
      </w:r>
    </w:p>
    <w:p>
      <w:pPr>
        <w:pStyle w:val="ListBullet"/>
      </w:pPr>
      <w:r>
        <w:t>**Frontend**: React.js, Next.js, Tailwind CSS, Redux Toolkit, TanStack Query</w:t>
      </w:r>
    </w:p>
    <w:p>
      <w:pPr>
        <w:pStyle w:val="ListBullet"/>
      </w:pPr>
      <w:r>
        <w:t>**Backend**: Node.js, Express.js, NestJS, REST API Design</w:t>
      </w:r>
    </w:p>
    <w:p>
      <w:pPr>
        <w:pStyle w:val="ListBullet"/>
      </w:pPr>
      <w:r>
        <w:t>**Databases**: PostgreSQL, MySQL, SQLite, MongoDB, Drizzle ORM, Firebase, Supabase</w:t>
      </w:r>
    </w:p>
    <w:p>
      <w:pPr>
        <w:pStyle w:val="ListBullet"/>
      </w:pPr>
      <w:r>
        <w:t>**AI/LLM**: LangChain, LangGraph, OpenAI API</w:t>
      </w:r>
    </w:p>
    <w:p>
      <w:pPr>
        <w:pStyle w:val="ListBullet"/>
      </w:pPr>
      <w:r>
        <w:t>**DevOps**: Vercel, Docker, GitHub Actions</w:t>
      </w:r>
    </w:p>
    <w:p>
      <w:pPr>
        <w:pStyle w:val="ListBullet"/>
      </w:pPr>
      <w:r>
        <w:t>**Authentication**: JWT, OAuth2, RBAC</w:t>
      </w:r>
    </w:p>
    <w:p>
      <w:pPr>
        <w:pStyle w:val="ListBullet"/>
      </w:pPr>
      <w:r>
        <w:t>**Tools**: Git, Figma, JIRA, Stripe API</w:t>
      </w:r>
    </w:p>
    <w:p>
      <w:pPr>
        <w:pStyle w:val="Heading2"/>
      </w:pPr>
      <w:r>
        <w:t>PROFESSIONAL EXPERIENCE</w:t>
      </w:r>
    </w:p>
    <w:p>
      <w:r>
        <w:t>**Full Stack Developer** | Revnix (Jan 2025 - Present)</w:t>
      </w:r>
    </w:p>
    <w:p>
      <w:pPr>
        <w:pStyle w:val="ListBullet"/>
      </w:pPr>
      <w:r>
        <w:t>Architected and shipped production features for an enterprise headless CMS using Next.js App Router, TypeScript, and TanStack Query</w:t>
      </w:r>
    </w:p>
    <w:p>
      <w:pPr>
        <w:pStyle w:val="ListBullet"/>
      </w:pPr>
      <w:r>
        <w:t>Owned the full authentication and access control layer with JWT-based auth and flexible RBAC system</w:t>
      </w:r>
    </w:p>
    <w:p>
      <w:pPr>
        <w:pStyle w:val="ListBullet"/>
      </w:pPr>
      <w:r>
        <w:t>Designed and maintained a pluggable multi-database adapter system supporting PostgreSQL, MySQL, and SQLite</w:t>
      </w:r>
    </w:p>
    <w:p>
      <w:pPr>
        <w:pStyle w:val="ListBullet"/>
      </w:pPr>
      <w:r>
        <w:t>Optimized performance through SSR, caching, lazy loading, and code splitting</w:t>
      </w:r>
    </w:p>
    <w:p>
      <w:pPr>
        <w:pStyle w:val="ListBullet"/>
      </w:pPr>
      <w:r>
        <w:t>Built customizable admin dashboard with pixel-perfect UIs using Tailwind CSS and strict a11y standards</w:t>
      </w:r>
    </w:p>
    <w:p>
      <w:pPr>
        <w:pStyle w:val="Heading2"/>
      </w:pPr>
      <w:r>
        <w:t>PROJECTS</w:t>
      </w:r>
    </w:p>
    <w:p>
      <w:r>
        <w:t>**Nextly** - Enterprise Headless CMS &amp; SaaS Framework</w:t>
      </w:r>
    </w:p>
    <w:p>
      <w:pPr>
        <w:pStyle w:val="ListBullet"/>
      </w:pPr>
      <w:r>
        <w:t>TypeScript-first CMS framework built with Next.js, Drizzle ORM, and TanStack Query</w:t>
      </w:r>
    </w:p>
    <w:p>
      <w:pPr>
        <w:pStyle w:val="ListBullet"/>
      </w:pPr>
      <w:r>
        <w:t>Dual-mode content workflow with code-defined models and drag-and-drop visual builder</w:t>
      </w:r>
    </w:p>
    <w:p>
      <w:pPr>
        <w:pStyle w:val="ListBullet"/>
      </w:pPr>
      <w:r>
        <w:t>Pluggable database adapters (PostgreSQL, MySQL, SQLite) and storage systems</w:t>
      </w:r>
    </w:p>
    <w:p>
      <w:pPr>
        <w:pStyle w:val="ListBullet"/>
      </w:pPr>
      <w:r>
        <w:t>Containerized with Docker; CI/CD on Vercel and self-hosted</w:t>
      </w:r>
    </w:p>
    <w:p>
      <w:r>
        <w:t>**RextAI** - AI-Powered Content Intelligence Platform</w:t>
      </w:r>
    </w:p>
    <w:p>
      <w:pPr>
        <w:pStyle w:val="ListBullet"/>
      </w:pPr>
      <w:r>
        <w:t>SaaS platform for AI-driven content generation and workflow automation</w:t>
      </w:r>
    </w:p>
    <w:p>
      <w:pPr>
        <w:pStyle w:val="ListBullet"/>
      </w:pPr>
      <w:r>
        <w:t>AI article generation with keyword input and E-E-A-T optimization controls</w:t>
      </w:r>
    </w:p>
    <w:p>
      <w:pPr>
        <w:pStyle w:val="ListBullet"/>
      </w:pPr>
      <w:r>
        <w:t>One-click CMS auto-publish integrating WordPress, Webflow, and Ghost APIs</w:t>
      </w:r>
    </w:p>
    <w:p>
      <w:pPr>
        <w:pStyle w:val="ListBullet"/>
      </w:pPr>
      <w:r>
        <w:t>Frontend performance optimization via SSR, caching, and code splitting</w:t>
      </w:r>
    </w:p>
    <w:p>
      <w:r>
        <w:t>**HireIQ** - AI-Powered Recruitment &amp; Evaluation Platform</w:t>
      </w:r>
    </w:p>
    <w:p>
      <w:pPr>
        <w:pStyle w:val="ListBullet"/>
      </w:pPr>
      <w:r>
        <w:t>AI-assisted recruitment and candidate evaluation platform</w:t>
      </w:r>
    </w:p>
    <w:p>
      <w:pPr>
        <w:pStyle w:val="ListBullet"/>
      </w:pPr>
      <w:r>
        <w:t>Built end-to-end with Next.js, React, TypeScript, and LangChain/LangGraph</w:t>
      </w:r>
    </w:p>
    <w:p>
      <w:pPr>
        <w:pStyle w:val="Heading2"/>
      </w:pPr>
      <w:r>
        <w:t>EDUCATION</w:t>
      </w:r>
    </w:p>
    <w:p>
      <w:r>
        <w:t>**BS in Computer Science** | University of Haripur (Aug 2020 - Aug 2024)</w:t>
      </w:r>
    </w:p>
    <w:p>
      <w:pPr>
        <w:pStyle w:val="Heading2"/>
      </w:pPr>
      <w: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