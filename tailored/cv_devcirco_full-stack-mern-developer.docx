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Email: muzzamilhassandev@gmail.com | Phone: +923055779207 | Portfolio: https://muzzamilhassandev.vercel.app/</w:t>
      </w:r>
    </w:p>
    <w:p>
      <w:pPr>
        <w:pStyle w:val="Heading2"/>
      </w:pPr>
      <w:r>
        <w:t>PROFESSIONAL SUMMARY</w:t>
      </w:r>
    </w:p>
    <w:p>
      <w:r>
        <w:t>Full Stack Developer with expertise in the MERN stack (MongoDB, Express.js, React.js, Node.js) and TypeScript ecosystem. Experienced in developing and maintaining production-grade web applications, SaaS platforms, and content management systems. Proficient in building scalable REST APIs, implementing authentication systems, and creating responsive UIs with modern frameworks. Demonstrated ability to deliver end-to-end solutions with a focus on performance optimization, SEO, and accessibility.</w:t>
      </w:r>
    </w:p>
    <w:p>
      <w:pPr>
        <w:pStyle w:val="Heading2"/>
      </w:pPr>
      <w:r>
        <w:t>PROFESSIONAL EXPERIENCE</w:t>
      </w:r>
    </w:p>
    <w:p>
      <w:r>
        <w:t>**Full Stack Developer** | Revnix (fmr. Revnix Technologies)</w:t>
      </w:r>
    </w:p>
    <w:p>
      <w:r>
        <w:t>*Jan 2024 - Present*</w:t>
      </w:r>
    </w:p>
    <w:p>
      <w:pPr>
        <w:pStyle w:val="ListBullet"/>
      </w:pPr>
      <w:r>
        <w:t>Architected and shipped production features for web applications using React.js, Node.js, Express.js, and MongoDB</w:t>
      </w:r>
    </w:p>
    <w:p>
      <w:pPr>
        <w:pStyle w:val="ListBullet"/>
      </w:pPr>
      <w:r>
        <w:t>Developed and maintained RESTful APIs with JWT-based authentication and role-based access control (RBAC)</w:t>
      </w:r>
    </w:p>
    <w:p>
      <w:pPr>
        <w:pStyle w:val="ListBullet"/>
      </w:pPr>
      <w:r>
        <w:t>Implemented responsive UI components with Tailwind CSS, ensuring cross-browser compatibility and accessibility standards</w:t>
      </w:r>
    </w:p>
    <w:p>
      <w:pPr>
        <w:pStyle w:val="ListBullet"/>
      </w:pPr>
      <w:r>
        <w:t>Optimized application performance through code splitting, lazy loading, and efficient state management</w:t>
      </w:r>
    </w:p>
    <w:p>
      <w:pPr>
        <w:pStyle w:val="ListBullet"/>
      </w:pPr>
      <w:r>
        <w:t>Collaborated with cross-functional teams to define requirements and implement new features</w:t>
      </w:r>
    </w:p>
    <w:p>
      <w:pPr>
        <w:pStyle w:val="ListBullet"/>
      </w:pPr>
      <w:r>
        <w:t>Participated in code reviews and maintained version control using Git and GitHub</w:t>
      </w:r>
    </w:p>
    <w:p>
      <w:pPr>
        <w:pStyle w:val="Heading2"/>
      </w:pPr>
      <w:r>
        <w:t>PROJECTS</w:t>
      </w:r>
    </w:p>
    <w:p>
      <w:r>
        <w:t>**RextAI** | AI-Powered Content Intelligence Platform</w:t>
      </w:r>
    </w:p>
    <w:p>
      <w:r>
        <w:t>*Live SaaS Application*</w:t>
      </w:r>
    </w:p>
    <w:p>
      <w:pPr>
        <w:pStyle w:val="ListBullet"/>
      </w:pPr>
      <w:r>
        <w:t>Built with React.js, Node.js, Express.js, and MongoDB</w:t>
      </w:r>
    </w:p>
    <w:p>
      <w:pPr>
        <w:pStyle w:val="ListBullet"/>
      </w:pPr>
      <w:r>
        <w:t>Implemented AI-driven content generation using OpenAI API and LangChain</w:t>
      </w:r>
    </w:p>
    <w:p>
      <w:pPr>
        <w:pStyle w:val="ListBullet"/>
      </w:pPr>
      <w:r>
        <w:t>Developed RESTful APIs for content management and third-party integrations</w:t>
      </w:r>
    </w:p>
    <w:p>
      <w:pPr>
        <w:pStyle w:val="ListBullet"/>
      </w:pPr>
      <w:r>
        <w:t>Created responsive UI components with Tailwind CSS and optimized for performance</w:t>
      </w:r>
    </w:p>
    <w:p>
      <w:r>
        <w:t>**HireIQ** | AI-Powered Recruitment &amp; Evaluation Platform</w:t>
      </w:r>
    </w:p>
    <w:p>
      <w:r>
        <w:t>*Live SaaS Application*</w:t>
      </w:r>
    </w:p>
    <w:p>
      <w:pPr>
        <w:pStyle w:val="ListBullet"/>
      </w:pPr>
      <w:r>
        <w:t>Developed using React.js, Node.js, Express.js, and MongoDB</w:t>
      </w:r>
    </w:p>
    <w:p>
      <w:pPr>
        <w:pStyle w:val="ListBullet"/>
      </w:pPr>
      <w:r>
        <w:t>Implemented authentication system with JWT and role-based permissions</w:t>
      </w:r>
    </w:p>
    <w:p>
      <w:pPr>
        <w:pStyle w:val="ListBullet"/>
      </w:pPr>
      <w:r>
        <w:t>Built RESTful APIs for candidate management and evaluation workflows</w:t>
      </w:r>
    </w:p>
    <w:p>
      <w:pPr>
        <w:pStyle w:val="ListBullet"/>
      </w:pPr>
      <w:r>
        <w:t>Created responsive UI components with accessibility features</w:t>
      </w:r>
    </w:p>
    <w:p>
      <w:r>
        <w:t>**21Century Equipment** | B2B Equipment Management Platform</w:t>
      </w:r>
    </w:p>
    <w:p>
      <w:pPr>
        <w:pStyle w:val="ListBullet"/>
      </w:pPr>
      <w:r>
        <w:t>Developed React.js frontend with Node.js/Express.js backend</w:t>
      </w:r>
    </w:p>
    <w:p>
      <w:pPr>
        <w:pStyle w:val="ListBullet"/>
      </w:pPr>
      <w:r>
        <w:t>Integrated MongoDB for data persistence and Stripe for payment processing</w:t>
      </w:r>
    </w:p>
    <w:p>
      <w:pPr>
        <w:pStyle w:val="ListBullet"/>
      </w:pPr>
      <w:r>
        <w:t>Implemented Google Maps API for location-based features</w:t>
      </w:r>
    </w:p>
    <w:p>
      <w:pPr>
        <w:pStyle w:val="ListBullet"/>
      </w:pPr>
      <w:r>
        <w:t>Built responsive UI components optimized for performance</w:t>
      </w:r>
    </w:p>
    <w:p>
      <w:pPr>
        <w:pStyle w:val="Heading2"/>
      </w:pPr>
      <w:r>
        <w:t>TECHNICAL SKILLS</w:t>
      </w:r>
    </w:p>
    <w:p>
      <w:r>
        <w:t>**MERN Stack**: MongoDB, Express.js, React.js, Node.js</w:t>
      </w:r>
    </w:p>
    <w:p>
      <w:r>
        <w:t>**Frontend**: React.js, Next.js, Redux Toolkit, Tailwind CSS, HTML5, CSS3</w:t>
      </w:r>
    </w:p>
    <w:p>
      <w:r>
        <w:t>**Backend**: Node.js, Express.js, REST API Design, JWT Authentication, RBAC</w:t>
      </w:r>
    </w:p>
    <w:p>
      <w:r>
        <w:t>**Databases**: MongoDB, PostgreSQL, MySQL, SQLite, Drizzle ORM</w:t>
      </w:r>
    </w:p>
    <w:p>
      <w:r>
        <w:t>**Tools &amp; Technologies**: Git, GitHub, Docker, AWS Amplify, Vercel</w:t>
      </w:r>
    </w:p>
    <w:p>
      <w:r>
        <w:t>**Languages**: JavaScript (ES6+), TypeScript</w:t>
      </w:r>
    </w:p>
    <w:p>
      <w:pPr>
        <w:pStyle w:val="Heading2"/>
      </w:pPr>
      <w:r>
        <w:t>EDUCATION</w:t>
      </w:r>
    </w:p>
    <w:p>
      <w:r>
        <w:t>**BS in Computer Science** | University of Haripur</w:t>
      </w:r>
    </w:p>
    <w:p>
      <w:r>
        <w:t>*Aug 2020 - Aug 2024*</w:t>
      </w:r>
    </w:p>
    <w:p>
      <w:pPr>
        <w:pStyle w:val="ListBullet"/>
      </w:pPr>
      <w:r>
        <w:t>Haripur, Pakistan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