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**Email:** muzzamilhassandev@gmail.com | **Phone:** +923055779207 | **LinkedIn:** linkedin.com/in/muzzamilhassann/ | **GitHub:** github.com/muzzamilhassan/ | **Portfolio:** 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React-based CMS dashboard development and responsive UI creation for large-scale web applications. Proficient in building reusable components and dynamic interfaces optimized for performance and usability. Experienced in frontend performance optimization, cross-browser compatibility, and mobile responsiveness. Skilled in integrating visualization libraries, RESTful APIs, and backend Node.js development with PostgreSQL databases. Background in SEO-driven and AI-integrated platforms with strong TypeScript proficiency.</w:t>
      </w:r>
    </w:p>
    <w:p>
      <w:pPr>
        <w:pStyle w:val="Heading2"/>
      </w:pPr>
      <w:r>
        <w:t>TECHNICAL SKILLS</w:t>
      </w:r>
    </w:p>
    <w:p>
      <w:r>
        <w:t xml:space="preserve">**Frontend Development:** React.js, Next.js, TypeScript, HTML5, CSS3, Tailwind CSS, Redux Toolkit, TanStack Query  </w:t>
      </w:r>
    </w:p>
    <w:p>
      <w:r>
        <w:t xml:space="preserve">**Backend Development:** Node.js, Express.js, REST API Design  </w:t>
      </w:r>
    </w:p>
    <w:p>
      <w:r>
        <w:t xml:space="preserve">**Databases:** PostgreSQL, MySQL, SQLite, MongoDB, Drizzle ORM  </w:t>
      </w:r>
    </w:p>
    <w:p>
      <w:r>
        <w:t xml:space="preserve">**Visualization:** Recharts, Chart.js  </w:t>
      </w:r>
    </w:p>
    <w:p>
      <w:r>
        <w:t xml:space="preserve">**Cloud &amp; DevOps:** Vercel, AWS Amplify, Docker, GitHub Actions  </w:t>
      </w:r>
    </w:p>
    <w:p>
      <w:r>
        <w:t xml:space="preserve">**Tools &amp; Practices:** Git, GitHub, Figma, Component Architecture, SEO, a11y, Performance Optimization, Agile Methodologies  </w:t>
      </w:r>
    </w:p>
    <w:p>
      <w:r>
        <w:t>**AI Integration:** LangChain, LangGraph, OpenAI API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Built responsive, intuitive interfaces with pixel-perfect UIs from Figma designs using Tailwind CSS</w:t>
      </w:r>
    </w:p>
    <w:p>
      <w:pPr>
        <w:pStyle w:val="ListBullet"/>
      </w:pPr>
      <w:r>
        <w:t>Developed reusable components and implemented dynamic user interfaces optimized for performance</w:t>
      </w:r>
    </w:p>
    <w:p>
      <w:pPr>
        <w:pStyle w:val="ListBullet"/>
      </w:pPr>
      <w:r>
        <w:t>Optimized frontend performance through SSR, caching, lazy loading, and code splitting</w:t>
      </w:r>
    </w:p>
    <w:p>
      <w:pPr>
        <w:pStyle w:val="ListBullet"/>
      </w:pPr>
      <w:r>
        <w:t>Designed and integrated analytics dashboards with visualization tools</w:t>
      </w:r>
    </w:p>
    <w:p>
      <w:pPr>
        <w:pStyle w:val="ListBullet"/>
      </w:pPr>
      <w:r>
        <w:t>Integrated frontend components with RESTful APIs and contributed to backend discussions</w:t>
      </w:r>
    </w:p>
    <w:p>
      <w:pPr>
        <w:pStyle w:val="ListBullet"/>
      </w:pPr>
      <w:r>
        <w:t>Ensured cross-browser compatibility, mobile responsiveness, and strict a11y standards</w:t>
      </w:r>
    </w:p>
    <w:p>
      <w:pPr>
        <w:pStyle w:val="Heading2"/>
      </w:pPr>
      <w:r>
        <w:t>PROJECTS</w:t>
      </w:r>
    </w:p>
    <w:p>
      <w:r>
        <w:t>**Nextly - Enterprise Headless CMS &amp; SaaS Framework** (Live)</w:t>
      </w:r>
    </w:p>
    <w:p>
      <w:pPr>
        <w:pStyle w:val="ListBullet"/>
      </w:pPr>
      <w:r>
        <w:t>Built a React-based CMS dashboard with responsive, intuitive interfaces for large-scale applications</w:t>
      </w:r>
    </w:p>
    <w:p>
      <w:pPr>
        <w:pStyle w:val="ListBullet"/>
      </w:pPr>
      <w:r>
        <w:t>Developed reusable components and dynamic UIs optimized for performance</w:t>
      </w:r>
    </w:p>
    <w:p>
      <w:pPr>
        <w:pStyle w:val="ListBullet"/>
      </w:pPr>
      <w:r>
        <w:t>Integrated visualization tools and ensured cross-browser compatibility</w:t>
      </w:r>
    </w:p>
    <w:p>
      <w:pPr>
        <w:pStyle w:val="ListBullet"/>
      </w:pPr>
      <w:r>
        <w:t>Implemented TypeScript-first architecture with SEO optimization</w:t>
      </w:r>
    </w:p>
    <w:p>
      <w:r>
        <w:t>**RextAI - AI-Powered Content Intelligence Platform** (Live)</w:t>
      </w:r>
    </w:p>
    <w:p>
      <w:pPr>
        <w:pStyle w:val="ListBullet"/>
      </w:pPr>
      <w:r>
        <w:t>Developed React-based frontend with SSR, caching, lazy loading, and code splitting</w:t>
      </w:r>
    </w:p>
    <w:p>
      <w:pPr>
        <w:pStyle w:val="ListBullet"/>
      </w:pPr>
      <w:r>
        <w:t>Created AI-driven content generation interfaces with performance optimization</w:t>
      </w:r>
    </w:p>
    <w:p>
      <w:pPr>
        <w:pStyle w:val="ListBullet"/>
      </w:pPr>
      <w:r>
        <w:t>Integrated visualization tools for analytics dashboards</w:t>
      </w:r>
    </w:p>
    <w:p>
      <w:r>
        <w:t>**HireIQ - AI-Powered Recruitment &amp; Evaluation Platform** (Live)</w:t>
      </w:r>
    </w:p>
    <w:p>
      <w:pPr>
        <w:pStyle w:val="ListBullet"/>
      </w:pPr>
      <w:r>
        <w:t>Built React-based UI components for AI-assisted recruitment platform</w:t>
      </w:r>
    </w:p>
    <w:p>
      <w:pPr>
        <w:pStyle w:val="ListBullet"/>
      </w:pPr>
      <w:r>
        <w:t>Implemented responsive designs optimized for performance across devices</w:t>
      </w:r>
    </w:p>
    <w:p>
      <w:r>
        <w:t>**21Century Equipment &amp; 4Rivers Equipment** (Live)</w:t>
      </w:r>
    </w:p>
    <w:p>
      <w:pPr>
        <w:pStyle w:val="ListBullet"/>
      </w:pPr>
      <w:r>
        <w:t>Developed B2B equipment management and e-commerce platforms with React and Redux Toolkit</w:t>
      </w:r>
    </w:p>
    <w:p>
      <w:pPr>
        <w:pStyle w:val="ListBullet"/>
      </w:pPr>
      <w:r>
        <w:t>Integrated visualization tools and ensured responsive design</w:t>
      </w:r>
    </w:p>
    <w:p>
      <w:pPr>
        <w:pStyle w:val="Heading2"/>
      </w:pPr>
      <w:r>
        <w:t>EDUCATION</w:t>
      </w:r>
    </w:p>
    <w:p>
      <w:r>
        <w:t>**BS in Computer Science** | University of Haripur | Aug 2020 - Aug 2024</w:t>
      </w:r>
    </w:p>
    <w:p>
      <w:pPr>
        <w:pStyle w:val="ListBullet"/>
      </w:pPr>
      <w:r>
        <w:t>Haripur, Pakistan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