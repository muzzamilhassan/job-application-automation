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MUZZAMIL HASSAN</w:t>
      </w:r>
    </w:p>
    <w:p>
      <w:r>
        <w:t xml:space="preserve">Full Stack Developer (MERN / PERN / Next.js - SaaS)  </w:t>
      </w:r>
    </w:p>
    <w:p>
      <w:r>
        <w:t xml:space="preserve">Islamabad, Pakistan  </w:t>
      </w:r>
    </w:p>
    <w:p>
      <w:r>
        <w:t xml:space="preserve">Email: muzzamilhassandev@gmail.com | Phone: +923055779207  </w:t>
      </w:r>
    </w:p>
    <w:p>
      <w:r>
        <w:t xml:space="preserve">LinkedIn: linkedin.com/in/muzzamilhassann | GitHub: github.com/muzzamilhassan  </w:t>
      </w:r>
    </w:p>
    <w:p>
      <w:r>
        <w:t>Portfolio: muzzamilhassandev.vercel.app</w:t>
      </w:r>
    </w:p>
    <w:p>
      <w:pPr>
        <w:pStyle w:val="Heading2"/>
      </w:pPr>
      <w:r>
        <w:t>PROFESSIONAL SUMMARY</w:t>
      </w:r>
    </w:p>
    <w:p>
      <w:r>
        <w:t>Full Stack Developer with expertise in building production-grade MERN stack applications, Next.js frameworks, and Stripe payment integrations. Proven experience in architecting and shipping scalable web applications with clean, maintainable code. Strong background in React.js, Node.js, Express.js, and MongoDB, with additional proficiency in TypeScript, authentication systems, and performance optimization.</w:t>
      </w:r>
    </w:p>
    <w:p>
      <w:pPr>
        <w:pStyle w:val="Heading2"/>
      </w:pPr>
      <w:r>
        <w:t>TECHNICAL SKILLS</w:t>
      </w:r>
    </w:p>
    <w:p>
      <w:pPr>
        <w:pStyle w:val="ListBullet"/>
      </w:pPr>
      <w:r>
        <w:t>**Frontend**: React.js, Next.js, TypeScript, Tailwind CSS, Redux Toolkit</w:t>
      </w:r>
    </w:p>
    <w:p>
      <w:pPr>
        <w:pStyle w:val="ListBullet"/>
      </w:pPr>
      <w:r>
        <w:t>**Backend**: Node.js, Express.js, NestJS, REST API Design</w:t>
      </w:r>
    </w:p>
    <w:p>
      <w:pPr>
        <w:pStyle w:val="ListBullet"/>
      </w:pPr>
      <w:r>
        <w:t>**Database**: MongoDB, PostgreSQL, MySQL, Drizzle ORM</w:t>
      </w:r>
    </w:p>
    <w:p>
      <w:pPr>
        <w:pStyle w:val="ListBullet"/>
      </w:pPr>
      <w:r>
        <w:t>**Payment Integration**: Stripe API</w:t>
      </w:r>
    </w:p>
    <w:p>
      <w:pPr>
        <w:pStyle w:val="ListBullet"/>
      </w:pPr>
      <w:r>
        <w:t>**Authentication**: JWT / OAuth2, RBAC</w:t>
      </w:r>
    </w:p>
    <w:p>
      <w:pPr>
        <w:pStyle w:val="ListBullet"/>
      </w:pPr>
      <w:r>
        <w:t>**Development Tools**: Git, GitHub, Docker, Vercel, AWS Amplify</w:t>
      </w:r>
    </w:p>
    <w:p>
      <w:pPr>
        <w:pStyle w:val="Heading2"/>
      </w:pPr>
      <w:r>
        <w:t>PROFESSIONAL EXPERIENCE</w:t>
      </w:r>
    </w:p>
    <w:p>
      <w:r>
        <w:t xml:space="preserve">**Full Stack Developer** | Revnix (Jan 2025 - Present)  </w:t>
      </w:r>
    </w:p>
    <w:p>
      <w:pPr>
        <w:pStyle w:val="ListBullet"/>
      </w:pPr>
      <w:r>
        <w:t>Architected and shipped production features for enterprise applications using MERN stack and Next.js</w:t>
      </w:r>
    </w:p>
    <w:p>
      <w:pPr>
        <w:pStyle w:val="ListBullet"/>
      </w:pPr>
      <w:r>
        <w:t>Implemented JWT-based authentication and flexible RBAC system for multi-user applications</w:t>
      </w:r>
    </w:p>
    <w:p>
      <w:pPr>
        <w:pStyle w:val="ListBullet"/>
      </w:pPr>
      <w:r>
        <w:t>Developed REST APIs with Node.js and Express.js for scalable backend services</w:t>
      </w:r>
    </w:p>
    <w:p>
      <w:pPr>
        <w:pStyle w:val="ListBullet"/>
      </w:pPr>
      <w:r>
        <w:t>Built responsive UIs with React.js and Next.js, ensuring pixel-perfect implementation</w:t>
      </w:r>
    </w:p>
    <w:p>
      <w:pPr>
        <w:pStyle w:val="ListBullet"/>
      </w:pPr>
      <w:r>
        <w:t>Integrated Stripe payment processing for e-commerce platforms</w:t>
      </w:r>
    </w:p>
    <w:p>
      <w:pPr>
        <w:pStyle w:val="ListBullet"/>
      </w:pPr>
      <w:r>
        <w:t>Optimized application performance through caching, lazy loading, and code splitting</w:t>
      </w:r>
    </w:p>
    <w:p>
      <w:pPr>
        <w:pStyle w:val="Heading2"/>
      </w:pPr>
      <w:r>
        <w:t>PROJECTS</w:t>
      </w:r>
    </w:p>
    <w:p>
      <w:r>
        <w:t xml:space="preserve">**Nextly** | Enterprise Headless CMS &amp; SaaS Framework  </w:t>
      </w:r>
    </w:p>
    <w:p>
      <w:pPr>
        <w:pStyle w:val="ListBullet"/>
      </w:pPr>
      <w:r>
        <w:t>Built a Next.js-based CMS framework with TypeScript and Drizzle ORM</w:t>
      </w:r>
    </w:p>
    <w:p>
      <w:pPr>
        <w:pStyle w:val="ListBullet"/>
      </w:pPr>
      <w:r>
        <w:t>Implemented pluggable database adapters supporting MongoDB, PostgreSQL, and MySQL</w:t>
      </w:r>
    </w:p>
    <w:p>
      <w:pPr>
        <w:pStyle w:val="ListBullet"/>
      </w:pPr>
      <w:r>
        <w:t>Created customizable admin dashboard with role-based access control</w:t>
      </w:r>
    </w:p>
    <w:p>
      <w:pPr>
        <w:pStyle w:val="ListBullet"/>
      </w:pPr>
      <w:r>
        <w:t>Integrated Stripe API for subscription management and payment processing</w:t>
      </w:r>
    </w:p>
    <w:p>
      <w:r>
        <w:t xml:space="preserve">**RextAI** | AI-Powered Content Intelligence Platform  </w:t>
      </w:r>
    </w:p>
    <w:p>
      <w:pPr>
        <w:pStyle w:val="ListBullet"/>
      </w:pPr>
      <w:r>
        <w:t>Developed Next.js application with React.js and TypeScript</w:t>
      </w:r>
    </w:p>
    <w:p>
      <w:pPr>
        <w:pStyle w:val="ListBullet"/>
      </w:pPr>
      <w:r>
        <w:t>Implemented API integrations with third-party services including Stripe</w:t>
      </w:r>
    </w:p>
    <w:p>
      <w:pPr>
        <w:pStyle w:val="ListBullet"/>
      </w:pPr>
      <w:r>
        <w:t>Built scalable backend with Node.js and Express.js</w:t>
      </w:r>
    </w:p>
    <w:p>
      <w:pPr>
        <w:pStyle w:val="ListBullet"/>
      </w:pPr>
      <w:r>
        <w:t>Optimized frontend performance with SSR, caching, and code splitting</w:t>
      </w:r>
    </w:p>
    <w:p>
      <w:r>
        <w:t xml:space="preserve">**4Rivers Equipment** | Enterprise E-Commerce &amp; Rental Platform  </w:t>
      </w:r>
    </w:p>
    <w:p>
      <w:pPr>
        <w:pStyle w:val="ListBullet"/>
      </w:pPr>
      <w:r>
        <w:t>Created React.js and Next.js application with TypeScript</w:t>
      </w:r>
    </w:p>
    <w:p>
      <w:pPr>
        <w:pStyle w:val="ListBullet"/>
      </w:pPr>
      <w:r>
        <w:t>Integrated Stripe API for payment processing</w:t>
      </w:r>
    </w:p>
    <w:p>
      <w:pPr>
        <w:pStyle w:val="ListBullet"/>
      </w:pPr>
      <w:r>
        <w:t>Implemented Google Maps API for location-based services</w:t>
      </w:r>
    </w:p>
    <w:p>
      <w:pPr>
        <w:pStyle w:val="ListBullet"/>
      </w:pPr>
      <w:r>
        <w:t>Built responsive UI with Tailwind CSS and Redux Toolkit</w:t>
      </w:r>
    </w:p>
    <w:p>
      <w:pPr>
        <w:pStyle w:val="Heading2"/>
      </w:pPr>
      <w:r>
        <w:t>EDUCATION</w:t>
      </w:r>
    </w:p>
    <w:p>
      <w:r>
        <w:t xml:space="preserve">**BS in Computer Science** | University of Haripur (Aug 2020 - Aug 2024)  </w:t>
      </w:r>
    </w:p>
    <w:p>
      <w:r>
        <w:t>Haripur, Pakistan</w:t>
      </w:r>
    </w:p>
    <w:p>
      <w:pPr>
        <w:pStyle w:val="Heading2"/>
      </w:pPr>
      <w:r>
        <w:t>LANGUAGES</w:t>
      </w:r>
    </w:p>
    <w:p>
      <w:r>
        <w:t>English, Urdu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