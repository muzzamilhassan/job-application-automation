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 xml:space="preserve">Full Stack Developer (MERN / PERN / Next.js - SaaS)  </w:t>
      </w:r>
    </w:p>
    <w:p>
      <w:r>
        <w:t xml:space="preserve">Islamabad, Pakistan  </w:t>
      </w:r>
    </w:p>
    <w:p>
      <w:r>
        <w:t xml:space="preserve">muzzamilhassandev@gmail.com | +923055779207  </w:t>
      </w:r>
    </w:p>
    <w:p>
      <w:r>
        <w:t>https://muzzamilhassandev.vercel.app/ | https://github.com/muzzamilhassan/</w:t>
      </w:r>
    </w:p>
    <w:p>
      <w:pPr>
        <w:pStyle w:val="Heading2"/>
      </w:pPr>
      <w:r>
        <w:t>PROFESSIONAL SUMMARY</w:t>
      </w:r>
    </w:p>
    <w:p>
      <w:r>
        <w:t>Full Stack Developer with extensive experience in React/Next.js and full-stack JavaScript/TypeScript development. Proven ability to architect and ship production-grade applications end-to-end. Strong expertise in building responsive, accessible UIs with clean HTML/CSS/JavaScript and optimizing performance through SSR, caching, lazy loading, and code splitting. Experienced in working with multiple projects and technologies, demonstrating adaptability and quick learning capabilities essential for agency environments.</w:t>
      </w:r>
    </w:p>
    <w:p>
      <w:pPr>
        <w:pStyle w:val="Heading2"/>
      </w:pPr>
      <w:r>
        <w:t>EXPERIENCE</w:t>
      </w:r>
    </w:p>
    <w:p>
      <w:r>
        <w:t xml:space="preserve">**Full Stack Developer** | Revnix (fmr. Revnix Technologies) | Jan 2025 - Present  </w:t>
      </w:r>
    </w:p>
    <w:p>
      <w:pPr>
        <w:pStyle w:val="ListBullet"/>
      </w:pPr>
      <w:r>
        <w:t xml:space="preserve">Architected and shipped production features for enterprise applications using Next.js App Router, TypeScript, and TanStack Query  </w:t>
      </w:r>
    </w:p>
    <w:p>
      <w:pPr>
        <w:pStyle w:val="ListBullet"/>
      </w:pPr>
      <w:r>
        <w:t xml:space="preserve">Owned the full authentication and access control layer implementing JWT-based auth and flexible RBAC systems  </w:t>
      </w:r>
    </w:p>
    <w:p>
      <w:pPr>
        <w:pStyle w:val="ListBullet"/>
      </w:pPr>
      <w:r>
        <w:t xml:space="preserve">Designed and maintained multi-database adapter systems supporting PostgreSQL, MySQL, and SQLite  </w:t>
      </w:r>
    </w:p>
    <w:p>
      <w:pPr>
        <w:pStyle w:val="ListBullet"/>
      </w:pPr>
      <w:r>
        <w:t xml:space="preserve">Optimized performance and UX through SSR, caching, lazy loading, code splitting, and API improvements  </w:t>
      </w:r>
    </w:p>
    <w:p>
      <w:pPr>
        <w:pStyle w:val="ListBullet"/>
      </w:pPr>
      <w:r>
        <w:t xml:space="preserve">Built responsive, accessible UIs from Figma designs with Tailwind CSS, adhering to strict a11y and SEO standards  </w:t>
      </w:r>
    </w:p>
    <w:p>
      <w:pPr>
        <w:pStyle w:val="ListBullet"/>
      </w:pPr>
      <w:r>
        <w:t>Delivered clean, maintainable code across multiple client projects with varying requirements and technologies</w:t>
      </w:r>
    </w:p>
    <w:p>
      <w:pPr>
        <w:pStyle w:val="Heading2"/>
      </w:pPr>
      <w:r>
        <w:t>PROJECTS</w:t>
      </w:r>
    </w:p>
    <w:p>
      <w:r>
        <w:t xml:space="preserve">**Nextly** | Enterprise Headless CMS &amp; SaaS Framework (Live)  </w:t>
      </w:r>
    </w:p>
    <w:p>
      <w:pPr>
        <w:pStyle w:val="ListBullet"/>
      </w:pPr>
      <w:r>
        <w:t xml:space="preserve">Developed a TypeScript-first CMS framework for content-driven products using Next.js, comparable to Payload CMS or Sanity  </w:t>
      </w:r>
    </w:p>
    <w:p>
      <w:pPr>
        <w:pStyle w:val="ListBullet"/>
      </w:pPr>
      <w:r>
        <w:t xml:space="preserve">Implemented dual-mode content workflow with code-defined models and drag-and-drop visual builder  </w:t>
      </w:r>
    </w:p>
    <w:p>
      <w:pPr>
        <w:pStyle w:val="ListBullet"/>
      </w:pPr>
      <w:r>
        <w:t xml:space="preserve">Built pluggable database adapters supporting PostgreSQL, MySQL, and SQLite with zero code changes when switching  </w:t>
      </w:r>
    </w:p>
    <w:p>
      <w:pPr>
        <w:pStyle w:val="ListBullet"/>
      </w:pPr>
      <w:r>
        <w:t xml:space="preserve">Created fully customizable admin dashboard for collections, media uploads, user roles, and system settings  </w:t>
      </w:r>
    </w:p>
    <w:p>
      <w:pPr>
        <w:pStyle w:val="ListBullet"/>
      </w:pPr>
      <w:r>
        <w:t>Optimized frontend performance through SSR, caching, lazy loading, and code splitting</w:t>
      </w:r>
    </w:p>
    <w:p>
      <w:r>
        <w:t xml:space="preserve">**RextAI** | AI-Powered Content Intelligence Platform (Live)  </w:t>
      </w:r>
    </w:p>
    <w:p>
      <w:pPr>
        <w:pStyle w:val="ListBullet"/>
      </w:pPr>
      <w:r>
        <w:t xml:space="preserve">Developed SaaS platform for AI-driven content generation, editing, and workflow automation  </w:t>
      </w:r>
    </w:p>
    <w:p>
      <w:pPr>
        <w:pStyle w:val="ListBullet"/>
      </w:pPr>
      <w:r>
        <w:t xml:space="preserve">Built React components and Next.js pages for headless CMS setup  </w:t>
      </w:r>
    </w:p>
    <w:p>
      <w:pPr>
        <w:pStyle w:val="ListBullet"/>
      </w:pPr>
      <w:r>
        <w:t xml:space="preserve">Implemented REST API consumption and data rendering on the frontend  </w:t>
      </w:r>
    </w:p>
    <w:p>
      <w:pPr>
        <w:pStyle w:val="ListBullet"/>
      </w:pPr>
      <w:r>
        <w:t xml:space="preserve">Created responsive layouts optimized across breakpoints  </w:t>
      </w:r>
    </w:p>
    <w:p>
      <w:pPr>
        <w:pStyle w:val="ListBullet"/>
      </w:pPr>
      <w:r>
        <w:t>Optimized frontend performance with SSR, caching, lazy loading, and code splitting</w:t>
      </w:r>
    </w:p>
    <w:p>
      <w:r>
        <w:t xml:space="preserve">**HireIQ** | AI-Powered Recruitment &amp; Evaluation Platform (Live)  </w:t>
      </w:r>
    </w:p>
    <w:p>
      <w:pPr>
        <w:pStyle w:val="ListBullet"/>
      </w:pPr>
      <w:r>
        <w:t xml:space="preserve">Built React components and Next.js pages for data-driven application  </w:t>
      </w:r>
    </w:p>
    <w:p>
      <w:pPr>
        <w:pStyle w:val="ListBullet"/>
      </w:pPr>
      <w:r>
        <w:t xml:space="preserve">Implemented state management and data fetching strategies  </w:t>
      </w:r>
    </w:p>
    <w:p>
      <w:pPr>
        <w:pStyle w:val="ListBullet"/>
      </w:pPr>
      <w:r>
        <w:t xml:space="preserve">Developed responsive UIs with clean HTML/CSS/JavaScript  </w:t>
      </w:r>
    </w:p>
    <w:p>
      <w:pPr>
        <w:pStyle w:val="ListBullet"/>
      </w:pPr>
      <w:r>
        <w:t>Optimized performance through modern frontend techniques</w:t>
      </w:r>
    </w:p>
    <w:p>
      <w:pPr>
        <w:pStyle w:val="Heading2"/>
      </w:pPr>
      <w:r>
        <w:t>SKILLS</w:t>
      </w:r>
    </w:p>
    <w:p>
      <w:r>
        <w:t xml:space="preserve">**Frontend Development:**  </w:t>
      </w:r>
    </w:p>
    <w:p>
      <w:r>
        <w:t>React.js, Next.js (App Router, Server Components, SSR/ISR), HTML5, CSS3, JavaScript (ES6+), TypeScript, Tailwind CSS, Responsive Design, Performance Optimization, Component Architecture, Lazy Loading, Code Splitting</w:t>
      </w:r>
    </w:p>
    <w:p>
      <w:r>
        <w:t xml:space="preserve">**Backend Development:**  </w:t>
      </w:r>
    </w:p>
    <w:p>
      <w:r>
        <w:t>Node.js, Express.js, REST API Design, Authentication (JWT, OAuth2), Access Control, Multi-database systems (PostgreSQL, MySQL, SQLite, MongoDB)</w:t>
      </w:r>
    </w:p>
    <w:p>
      <w:r>
        <w:t xml:space="preserve">**Tools &amp; Practices:**  </w:t>
      </w:r>
    </w:p>
    <w:p>
      <w:r>
        <w:t>Git, GitHub, Docker, CI/CD, Figma, JIRA, Semantic HTML, Accessible Design, SEO</w:t>
      </w:r>
    </w:p>
    <w:p>
      <w:pPr>
        <w:pStyle w:val="Heading2"/>
      </w:pPr>
      <w:r>
        <w:t>EDUCATION</w:t>
      </w:r>
    </w:p>
    <w:p>
      <w:r>
        <w:t xml:space="preserve">**BS in Computer Science** | University of Haripur | Aug 2020 - Aug 2024  </w:t>
      </w:r>
    </w:p>
    <w:p>
      <w:r>
        <w:t>Haripur, Pakistan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