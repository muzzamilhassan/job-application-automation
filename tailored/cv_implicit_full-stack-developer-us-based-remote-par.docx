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Email: muzzamilhassandev@gmail.com | Phone: +923055779207</w:t>
      </w:r>
    </w:p>
    <w:p>
      <w:pPr>
        <w:pStyle w:val="Heading2"/>
      </w:pPr>
      <w:r>
        <w:t>PROFESSIONAL SUMMARY</w:t>
      </w:r>
    </w:p>
    <w:p>
      <w:r>
        <w:t>Full Stack Developer with expertise in architecting and shipping production-grade SaaS products on the JavaScript/TypeScript ecosystem. Specialized in AI-powered applications using LangChain, LangGraph, and OpenAI API. Proficient in building responsive web applications with React, Next.js, and TypeScript, alongside backend development with Node.js, Express.js, and NestJS. Experienced with performance optimization techniques including SSR, caching, lazy loading, and code splitting. Committed to writing clean, maintainable code and collaborating with cross-functional teams to deliver high-quality products.</w:t>
      </w:r>
    </w:p>
    <w:p>
      <w:pPr>
        <w:pStyle w:val="Heading2"/>
      </w:pPr>
      <w:r>
        <w:t>TECHNICAL SKILLS</w:t>
      </w:r>
    </w:p>
    <w:p>
      <w:r>
        <w:t>**Frontend Development:** React.js, Next.js, Redux Toolkit, TanStack Query, Tailwind CSS, HTML5, CSS3, JavaScript (ES6+), TypeScript</w:t>
      </w:r>
    </w:p>
    <w:p>
      <w:r>
        <w:t>**Backend Development:** Node.js, Express.js, NestJS, REST API Design, JWT/OAuth2 Authentication, RBAC</w:t>
      </w:r>
    </w:p>
    <w:p>
      <w:r>
        <w:t>**AI &amp; Machine Learning:** LangChain, LangGraph, OpenAI API</w:t>
      </w:r>
    </w:p>
    <w:p>
      <w:r>
        <w:t>**Databases:** PostgreSQL, MySQL, SQLite, MongoDB, Drizzle ORM, Firebase, Supabase</w:t>
      </w:r>
    </w:p>
    <w:p>
      <w:r>
        <w:t>**Testing &amp; Quality Assurance:** Experience with performance optimization, code splitting, lazy loading, and maintaining high-quality code standards</w:t>
      </w:r>
    </w:p>
    <w:p>
      <w:r>
        <w:t>**DevOps &amp; Cloud:** Vercel (CI/CD, Edge Functions), Docker, GitHub Actions, AWS Amplify</w:t>
      </w:r>
    </w:p>
    <w:p>
      <w:r>
        <w:t>**Tools &amp; Practices:** Git, GitHub, Bitbucket, Figma, JIRA, Component architecture, SEO, a11y, Performance Optimization</w:t>
      </w:r>
    </w:p>
    <w:p>
      <w:pPr>
        <w:pStyle w:val="Heading2"/>
      </w:pPr>
      <w:r>
        <w:t>PROFESSIONAL EXPERIENCE</w:t>
      </w:r>
    </w:p>
    <w:p>
      <w:r>
        <w:t>**Full Stack Developer** | Revnix (fmr. Revnix Technologies) | Jan 2025 - Present</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KEY PROJECTS</w:t>
      </w:r>
    </w:p>
    <w:p>
      <w:r>
        <w:t>**RextAI** | AI-Powered Content Intelligence Platform (Live)</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pPr>
        <w:pStyle w:val="ListBullet"/>
      </w:pPr>
      <w:r>
        <w:t>Stack: Next.js, React.js, TypeScript, Node.js, LangChain, LangGraph, OpenAI API, Tailwind CSS</w:t>
      </w:r>
    </w:p>
    <w:p>
      <w:r>
        <w:t>**HireIQ** | AI-Powered Recruitment &amp; Evaluation Platform (Live)</w:t>
      </w:r>
    </w:p>
    <w:p>
      <w:pPr>
        <w:pStyle w:val="ListBullet"/>
      </w:pPr>
      <w:r>
        <w:t>AI-assisted recruitment and candidate evaluation platform built end-to-end</w:t>
      </w:r>
    </w:p>
    <w:p>
      <w:pPr>
        <w:pStyle w:val="ListBullet"/>
      </w:pPr>
      <w:r>
        <w:t>Stack: Next.js, React, TypeScript, Node.js, LangChain, LangGraph, OpenAI API, Tailwind CSS</w:t>
      </w:r>
    </w:p>
    <w:p>
      <w:r>
        <w:t>**Nextly** | Enterprise Headless CMS &amp; SaaS Framework (Live)</w:t>
      </w:r>
    </w:p>
    <w:p>
      <w:pPr>
        <w:pStyle w:val="ListBullet"/>
      </w:pPr>
      <w:r>
        <w:t>TypeScript-first CMS framework for content-driven products inside Next.js</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w:t>
      </w:r>
    </w:p>
    <w:p>
      <w:pPr>
        <w:pStyle w:val="ListBullet"/>
      </w:pPr>
      <w:r>
        <w:t>Stack: Next.js, TypeScript, Drizzle ORM, Node.js, TanStack Query, Docker, Monorepo</w:t>
      </w:r>
    </w:p>
    <w:p>
      <w:pPr>
        <w:pStyle w:val="Heading2"/>
      </w:pPr>
      <w:r>
        <w:t>EDUCATION</w:t>
      </w:r>
    </w:p>
    <w:p>
      <w:r>
        <w:t>**BS in Computer Science** | University of Haripur | Aug 2020 - Aug 2024</w:t>
      </w:r>
    </w:p>
    <w:p>
      <w:pPr>
        <w:pStyle w:val="ListBullet"/>
      </w:pPr>
      <w:r>
        <w:t>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