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Email: muzzamilhassandev@gmail.com | Phone: +923055779207 | LinkedIn: link in CV PDF | GitHub: link in CV PDF | Portfolio: https://muzzamilhassandev.vercel.app/</w:t>
      </w:r>
    </w:p>
    <w:p>
      <w:pPr>
        <w:pStyle w:val="Heading2"/>
      </w:pPr>
      <w:r>
        <w:t>Summary</w:t>
      </w:r>
    </w:p>
    <w:p>
      <w:r>
        <w:t>Full Stack Developer architecting and shipping production-grade SaaS products end-to-end on the JavaScript/TypeScript ecosystem. Proficient in building SPAs with React.js and Next.js, TypeScript, TanStack Query; backend in Node.js, Express.js, NestJS. Strong SQL database depth - PostgreSQL, MySQL, SQLite with Drizzle ORM - alongside MongoDB, Firebase, Supabase. Built SaaS platforms, CMS systems, and e-commerce solutions from the ground up: pixel-perfect UIs, scalable REST APIs, cross-database architectures. Experience with Docker containerization and CI/CD pipelines. AI delivery experience with LangChain, LangGraph, and the OpenAI API.</w:t>
      </w:r>
    </w:p>
    <w:p>
      <w:pPr>
        <w:pStyle w:val="Heading2"/>
      </w:pPr>
      <w:r>
        <w:t>Skills</w:t>
      </w:r>
    </w:p>
    <w:p>
      <w:pPr>
        <w:pStyle w:val="ListBullet"/>
      </w:pPr>
      <w:r>
        <w:t>**Languages**: JavaScript (ES6+), TypeScript, HTML5, CSS3</w:t>
      </w:r>
    </w:p>
    <w:p>
      <w:pPr>
        <w:pStyle w:val="ListBullet"/>
      </w:pPr>
      <w:r>
        <w:t>**Frontend**: React.js, Next.js, Redux Toolkit, TanStack Query, Tailwind CSS</w:t>
      </w:r>
    </w:p>
    <w:p>
      <w:pPr>
        <w:pStyle w:val="ListBullet"/>
      </w:pPr>
      <w:r>
        <w:t>**Backend**: Node.js, Express.js, NestJS, REST API Design, JWT/OAuth2 Authentication, RBAC</w:t>
      </w:r>
    </w:p>
    <w:p>
      <w:pPr>
        <w:pStyle w:val="ListBullet"/>
      </w:pPr>
      <w:r>
        <w:t>**Databases**: PostgreSQL, MySQL, SQLite, MongoDB, Drizzle ORM, Firebase, Supabase</w:t>
      </w:r>
    </w:p>
    <w:p>
      <w:pPr>
        <w:pStyle w:val="ListBullet"/>
      </w:pPr>
      <w:r>
        <w:t>**DevOps**: Docker, Vercel (CI/CD, Edge Functions), GitHub Actions, AWS Amplify</w:t>
      </w:r>
    </w:p>
    <w:p>
      <w:pPr>
        <w:pStyle w:val="ListBullet"/>
      </w:pPr>
      <w:r>
        <w:t>**AI**: LangChain, LangGraph, OpenAI API</w:t>
      </w:r>
    </w:p>
    <w:p>
      <w:pPr>
        <w:pStyle w:val="ListBullet"/>
      </w:pPr>
      <w:r>
        <w:t>**Practices**: Component architecture, Lazy Loading, Code Splitting, SEO, a11y, Performance Optimization</w:t>
      </w:r>
    </w:p>
    <w:p>
      <w:pPr>
        <w:pStyle w:val="Heading2"/>
      </w:pPr>
      <w:r>
        <w:t>Experience</w:t>
      </w:r>
    </w:p>
    <w:p>
      <w:pPr>
        <w:pStyle w:val="Heading3"/>
      </w:pPr>
      <w:r>
        <w:t>Full Stack Developer | Revnix (fmr. Revnix Technologies)</w:t>
      </w:r>
    </w:p>
    <w:p>
      <w:r>
        <w:t>Jan 2025 - Present | On-site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Projects</w:t>
      </w:r>
    </w:p>
    <w:p>
      <w:pPr>
        <w:pStyle w:val="Heading3"/>
      </w:pPr>
      <w:r>
        <w:t>Nextly - Enterprise Headless CMS &amp; SaaS Framework (Live)</w:t>
      </w:r>
    </w:p>
    <w:p>
      <w:pPr>
        <w:pStyle w:val="ListBullet"/>
      </w:pPr>
      <w:r>
        <w:t>TypeScript-first CMS framework for content-driven products inside Next.js, comparable in scope to Payload CMS or Sanity</w:t>
      </w:r>
    </w:p>
    <w:p>
      <w:pPr>
        <w:pStyle w:val="ListBullet"/>
      </w:pPr>
      <w:r>
        <w:t>Dual-mode content workflow: code-defined models plus drag-and-drop visual builder with instant preview</w:t>
      </w:r>
    </w:p>
    <w:p>
      <w:pPr>
        <w:pStyle w:val="ListBullet"/>
      </w:pPr>
      <w:r>
        <w:t>RBAC with permissions for team content access</w:t>
      </w:r>
    </w:p>
    <w:p>
      <w:pPr>
        <w:pStyle w:val="ListBullet"/>
      </w:pPr>
      <w:r>
        <w:t>PostgreSQL, MySQL, SQLite via pluggable Drizzle ORM adapters - zero code changes when switching databases</w:t>
      </w:r>
    </w:p>
    <w:p>
      <w:pPr>
        <w:pStyle w:val="ListBullet"/>
      </w:pPr>
      <w:r>
        <w:t>Fully containerized with Docker; reproducible builds and CI/CD on Vercel and self-hosted</w:t>
      </w:r>
    </w:p>
    <w:p>
      <w:pPr>
        <w:pStyle w:val="Heading3"/>
      </w:pPr>
      <w:r>
        <w:t>RextAI - AI-Powered Content Intelligence Platform (Live)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input, E-E-A-T optimization controls, and humanization layer</w:t>
      </w:r>
    </w:p>
    <w:p>
      <w:pPr>
        <w:pStyle w:val="ListBullet"/>
      </w:pPr>
      <w:r>
        <w:t>One-click CMS auto-publish integrating WordPress, Webflow, and Ghost APIs with OAuth flows</w:t>
      </w:r>
    </w:p>
    <w:p>
      <w:pPr>
        <w:pStyle w:val="ListBullet"/>
      </w:pPr>
      <w:r>
        <w:t>Frontend performance via SSR, caching, lazy loading, code splitting</w:t>
      </w:r>
    </w:p>
    <w:p>
      <w:pPr>
        <w:pStyle w:val="Heading3"/>
      </w:pPr>
      <w:r>
        <w:t>HireIQ - AI-Powered Recruitment &amp; Evaluation Platform (Live)</w:t>
      </w:r>
    </w:p>
    <w:p>
      <w:pPr>
        <w:pStyle w:val="ListBullet"/>
      </w:pPr>
      <w:r>
        <w:t>AI-assisted recruitment and candidate evaluation platform built end-to-end with Next.js, React, TypeScript, Node.js</w:t>
      </w:r>
    </w:p>
    <w:p>
      <w:pPr>
        <w:pStyle w:val="Heading3"/>
      </w:pPr>
      <w:r>
        <w:t>21Century Equipment - B2B Equipment Management Platform (Live)</w:t>
      </w:r>
    </w:p>
    <w:p>
      <w:pPr>
        <w:pStyle w:val="ListBullet"/>
      </w:pPr>
      <w:r>
        <w:t>Built with Next.js, React, Redux Toolkit, Stripe, Google Maps API</w:t>
      </w:r>
    </w:p>
    <w:p>
      <w:pPr>
        <w:pStyle w:val="Heading3"/>
      </w:pPr>
      <w:r>
        <w:t>4Rivers Equipment - Enterprise E-Commerce &amp; Rental Platform (Live)</w:t>
      </w:r>
    </w:p>
    <w:p>
      <w:pPr>
        <w:pStyle w:val="ListBullet"/>
      </w:pPr>
      <w:r>
        <w:t>Built with Next.js, React, Redux Toolkit, Stripe, Google Maps</w:t>
      </w:r>
    </w:p>
    <w:p>
      <w:pPr>
        <w:pStyle w:val="Heading2"/>
      </w:pPr>
      <w:r>
        <w:t>Education</w:t>
      </w:r>
    </w:p>
    <w:p>
      <w:r>
        <w:t>**BS in Computer Science** | University of Haripur | Aug 2020 - Aug 2024 | Haripur, Pakistan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