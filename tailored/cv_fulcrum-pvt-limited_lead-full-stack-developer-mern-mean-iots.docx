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MUZZAMIL HASSAN</w:t>
      </w:r>
    </w:p>
    <w:p>
      <w:r>
        <w:t>Full Stack Developer (MERN / PERN / Next.js - SaaS) | Islamabad, Pakistan</w:t>
      </w:r>
    </w:p>
    <w:p>
      <w:r>
        <w:t>Email: muzzamilhassandev@gmail.com | Phone: +923055779207 | Portfolio: https://muzzamilhassandev.vercel.app/</w:t>
      </w:r>
    </w:p>
    <w:p>
      <w:pPr>
        <w:pStyle w:val="Heading2"/>
      </w:pPr>
      <w:r>
        <w:t>PROFESSIONAL SUMMARY</w:t>
      </w:r>
    </w:p>
    <w:p>
      <w:r>
        <w:t>Full Stack Developer with expertise in architecting and shipping production-grade SaaS products using MERN/PERN stack technologies. Proficient in building scalable web applications with React, Next.js, Node.js, and Express.js. Experience with database design and maintenance using MongoDB, PostgreSQL, MySQL, and SQLite. Demonstrated ability to develop modern frontend interfaces and dashboards, implement RESTful APIs, and work with cloud-based infrastructure. Strong background in building systems that process and visualize data, with a focus on performance optimization and best practices.</w:t>
      </w:r>
    </w:p>
    <w:p>
      <w:pPr>
        <w:pStyle w:val="Heading2"/>
      </w:pPr>
      <w:r>
        <w:t>TECHNICAL SKILLS</w:t>
      </w:r>
    </w:p>
    <w:p>
      <w:pPr>
        <w:pStyle w:val="ListBullet"/>
      </w:pPr>
      <w:r>
        <w:t>**Frontend**: React.js, Next.js, Redux Toolkit, TanStack Query, Tailwind CSS</w:t>
      </w:r>
    </w:p>
    <w:p>
      <w:pPr>
        <w:pStyle w:val="ListBullet"/>
      </w:pPr>
      <w:r>
        <w:t>**Backend**: Node.js, Express.js, NestJS, REST API Design, JWT/OAuth2 Authentication</w:t>
      </w:r>
    </w:p>
    <w:p>
      <w:pPr>
        <w:pStyle w:val="ListBullet"/>
      </w:pPr>
      <w:r>
        <w:t>**Databases**: MongoDB, PostgreSQL, MySQL, SQLite, Drizzle ORM, Firebase, Supabase</w:t>
      </w:r>
    </w:p>
    <w:p>
      <w:pPr>
        <w:pStyle w:val="ListBullet"/>
      </w:pPr>
      <w:r>
        <w:t>**Cloud &amp; DevOps**: Vercel, Docker, GitHub Actions, AWS Amplify</w:t>
      </w:r>
    </w:p>
    <w:p>
      <w:pPr>
        <w:pStyle w:val="ListBullet"/>
      </w:pPr>
      <w:r>
        <w:t>**Additional**: TypeScript, HTML5, CSS3, Git, Figma, Stripe API, Google Maps API</w:t>
      </w:r>
    </w:p>
    <w:p>
      <w:pPr>
        <w:pStyle w:val="Heading2"/>
      </w:pPr>
      <w:r>
        <w:t>PROFESSIONAL EXPERIENCE</w:t>
      </w:r>
    </w:p>
    <w:p>
      <w:pPr>
        <w:pStyle w:val="Heading3"/>
      </w:pPr>
      <w:r>
        <w:t>Full Stack Developer | Revnix (fmr. Revnix Technologies)</w:t>
      </w:r>
    </w:p>
    <w:p>
      <w:r>
        <w:t>*Jan 2025 - Present*</w:t>
      </w:r>
    </w:p>
    <w:p>
      <w:pPr>
        <w:pStyle w:val="ListBullet"/>
      </w:pPr>
      <w:r>
        <w:t>Architected and shipped production features for an enterprise headless CMS using Next.js App Router, TypeScript, and TanStack Query</w:t>
      </w:r>
    </w:p>
    <w:p>
      <w:pPr>
        <w:pStyle w:val="ListBullet"/>
      </w:pPr>
      <w:r>
        <w:t>Owned the full authentication and access control layer: JWT-based auth and a flexible RBAC system</w:t>
      </w:r>
    </w:p>
    <w:p>
      <w:pPr>
        <w:pStyle w:val="ListBullet"/>
      </w:pPr>
      <w:r>
        <w:t>Designed and maintained a pluggable multi-database adapter system supporting MongoDB, PostgreSQL, MySQL, and SQLite</w:t>
      </w:r>
    </w:p>
    <w:p>
      <w:pPr>
        <w:pStyle w:val="ListBullet"/>
      </w:pPr>
      <w:r>
        <w:t>Optimized performance and UX through SSR, caching, lazy loading, and code splitting</w:t>
      </w:r>
    </w:p>
    <w:p>
      <w:pPr>
        <w:pStyle w:val="ListBullet"/>
      </w:pPr>
      <w:r>
        <w:t>Built a fully customizable admin dashboard for collections, media uploads, and user roles</w:t>
      </w:r>
    </w:p>
    <w:p>
      <w:pPr>
        <w:pStyle w:val="ListBullet"/>
      </w:pPr>
      <w:r>
        <w:t>Delivered pixel-perfect, responsive UIs with strict accessibility and SEO standards</w:t>
      </w:r>
    </w:p>
    <w:p>
      <w:pPr>
        <w:pStyle w:val="Heading2"/>
      </w:pPr>
      <w:r>
        <w:t>PROJECTS</w:t>
      </w:r>
    </w:p>
    <w:p>
      <w:pPr>
        <w:pStyle w:val="Heading3"/>
      </w:pPr>
      <w:r>
        <w:t>Nextly - Enterprise Headless CMS &amp; SaaS Framework</w:t>
      </w:r>
    </w:p>
    <w:p>
      <w:pPr>
        <w:pStyle w:val="ListBullet"/>
      </w:pPr>
      <w:r>
        <w:t>Developed a TypeScript-first CMS framework for content-driven products using Next.js, comparable to Payload CMS or Sanity</w:t>
      </w:r>
    </w:p>
    <w:p>
      <w:pPr>
        <w:pStyle w:val="ListBullet"/>
      </w:pPr>
      <w:r>
        <w:t>Implemented dual-mode content workflow: code-defined models plus drag-and-drop visual builder</w:t>
      </w:r>
    </w:p>
    <w:p>
      <w:pPr>
        <w:pStyle w:val="ListBullet"/>
      </w:pPr>
      <w:r>
        <w:t>Created RBAC system with permissions for team content access</w:t>
      </w:r>
    </w:p>
    <w:p>
      <w:pPr>
        <w:pStyle w:val="ListBullet"/>
      </w:pPr>
      <w:r>
        <w:t>Built pluggable database adapters supporting MongoDB, PostgreSQL, MySQL, and SQLite</w:t>
      </w:r>
    </w:p>
    <w:p>
      <w:pPr>
        <w:pStyle w:val="ListBullet"/>
      </w:pPr>
      <w:r>
        <w:t>Designed pluggable storage adapters: S3, Vercel Blob, UploadThing, local</w:t>
      </w:r>
    </w:p>
    <w:p>
      <w:pPr>
        <w:pStyle w:val="ListBullet"/>
      </w:pPr>
      <w:r>
        <w:t>Containerized with Docker; implemented CI/CD on Vercel and self-hosted environments</w:t>
      </w:r>
    </w:p>
    <w:p>
      <w:pPr>
        <w:pStyle w:val="Heading3"/>
      </w:pPr>
      <w:r>
        <w:t>RextAI - AI-Powered Content Intelligence Platform</w:t>
      </w:r>
    </w:p>
    <w:p>
      <w:pPr>
        <w:pStyle w:val="ListBullet"/>
      </w:pPr>
      <w:r>
        <w:t>Built SaaS platform for AI-driven content generation, editing, and workflow automation</w:t>
      </w:r>
    </w:p>
    <w:p>
      <w:pPr>
        <w:pStyle w:val="ListBullet"/>
      </w:pPr>
      <w:r>
        <w:t>Developed AI article generation editor with keyword input and optimization controls</w:t>
      </w:r>
    </w:p>
    <w:p>
      <w:pPr>
        <w:pStyle w:val="ListBullet"/>
      </w:pPr>
      <w:r>
        <w:t>Implemented one-click CMS auto-publish integrating WordPress, Webflow, and Ghost APIs</w:t>
      </w:r>
    </w:p>
    <w:p>
      <w:pPr>
        <w:pStyle w:val="ListBullet"/>
      </w:pPr>
      <w:r>
        <w:t>Optimized frontend performance through SSR, caching, lazy loading, and code splitting</w:t>
      </w:r>
    </w:p>
    <w:p>
      <w:pPr>
        <w:pStyle w:val="Heading3"/>
      </w:pPr>
      <w:r>
        <w:t>HireIQ - AI-Powered Recruitment &amp; Evaluation Platform</w:t>
      </w:r>
    </w:p>
    <w:p>
      <w:pPr>
        <w:pStyle w:val="ListBullet"/>
      </w:pPr>
      <w:r>
        <w:t>Created AI-assisted recruitment and candidate evaluation platform end-to-end</w:t>
      </w:r>
    </w:p>
    <w:p>
      <w:pPr>
        <w:pStyle w:val="ListBullet"/>
      </w:pPr>
      <w:r>
        <w:t>Integrated LangChain and LangGraph for AI-powered candidate analysis</w:t>
      </w:r>
    </w:p>
    <w:p>
      <w:pPr>
        <w:pStyle w:val="ListBullet"/>
      </w:pPr>
      <w:r>
        <w:t>Developed responsive dashboard interfaces with React and TypeScript</w:t>
      </w:r>
    </w:p>
    <w:p>
      <w:pPr>
        <w:pStyle w:val="Heading2"/>
      </w:pPr>
      <w:r>
        <w:t>EDUCATION</w:t>
      </w:r>
    </w:p>
    <w:p>
      <w:r>
        <w:t>**Bachelor of Science in Computer Science** | University of Haripur</w:t>
      </w:r>
    </w:p>
    <w:p>
      <w:r>
        <w:t>*Aug 2020 - Aug 2024* | Haripur, Pakistan</w:t>
      </w:r>
    </w:p>
    <w:p>
      <w:pPr>
        <w:pStyle w:val="Heading2"/>
      </w:pPr>
      <w:r>
        <w:t>LANGUAGES</w:t>
      </w:r>
    </w:p>
    <w:p>
      <w:r>
        <w:t>English, Urdu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