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Email: muzzamilhassandev@gmail.com | Phone: +923055779207 | Portfolio: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the MERN stack (MongoDB, Express.js, React, Node.js) and experience architecting production-grade SaaS products. Proficient in designing scalable web applications, implementing database architectures, and ensuring high performance and responsiveness. Skilled in both front-end and back-end development with a strong understanding of RESTful API design and implementation.</w:t>
      </w:r>
    </w:p>
    <w:p>
      <w:pPr>
        <w:pStyle w:val="Heading2"/>
      </w:pPr>
      <w:r>
        <w:t>TECHNICAL SKILLS</w:t>
      </w:r>
    </w:p>
    <w:p>
      <w:r>
        <w:t>**MERN Stack:**</w:t>
      </w:r>
    </w:p>
    <w:p>
      <w:pPr>
        <w:pStyle w:val="ListBullet"/>
      </w:pPr>
      <w:r>
        <w:t>MongoDB, Express.js, React.js, Node.js</w:t>
      </w:r>
    </w:p>
    <w:p>
      <w:r>
        <w:t>**Frontend:**</w:t>
      </w:r>
    </w:p>
    <w:p>
      <w:pPr>
        <w:pStyle w:val="ListBullet"/>
      </w:pPr>
      <w:r>
        <w:t>React.js, Next.js, Redux Toolkit, TanStack Query, Tailwind CSS</w:t>
      </w:r>
    </w:p>
    <w:p>
      <w:r>
        <w:t>**Backend:**</w:t>
      </w:r>
    </w:p>
    <w:p>
      <w:pPr>
        <w:pStyle w:val="ListBullet"/>
      </w:pPr>
      <w:r>
        <w:t>Node.js, Express.js, NestJS, REST API Design, JWT/OAuth2 Authentication</w:t>
      </w:r>
    </w:p>
    <w:p>
      <w:r>
        <w:t>**Databases:**</w:t>
      </w:r>
    </w:p>
    <w:p>
      <w:pPr>
        <w:pStyle w:val="ListBullet"/>
      </w:pPr>
      <w:r>
        <w:t>MongoDB, PostgreSQL, MySQL, SQLite, Drizzle ORM, Firebase, Supabase</w:t>
      </w:r>
    </w:p>
    <w:p>
      <w:r>
        <w:t>**Development Tools:**</w:t>
      </w:r>
    </w:p>
    <w:p>
      <w:pPr>
        <w:pStyle w:val="ListBullet"/>
      </w:pPr>
      <w:r>
        <w:t>Git, GitHub, Docker, Vercel, AWS Amplify</w:t>
      </w:r>
    </w:p>
    <w:p>
      <w:r>
        <w:t>**Additional Skills:**</w:t>
      </w:r>
    </w:p>
    <w:p>
      <w:pPr>
        <w:pStyle w:val="ListBullet"/>
      </w:pPr>
      <w:r>
        <w:t>TypeScript, HTML5, CSS3, LangChain, LangGraph, OpenAI API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</w:t>
      </w:r>
    </w:p>
    <w:p>
      <w:r>
        <w:t>*Jan 2025 - Present | On-site*</w:t>
      </w:r>
    </w:p>
    <w:p>
      <w:pPr>
        <w:pStyle w:val="ListBullet"/>
      </w:pPr>
      <w:r>
        <w:t>Architected and shipped production features for an enterprise headless CMS using Next.js, TypeScript, and TanStack Query</w:t>
      </w:r>
    </w:p>
    <w:p>
      <w:pPr>
        <w:pStyle w:val="ListBullet"/>
      </w:pPr>
      <w:r>
        <w:t>Owned the full authentication and access control layer: JWT-based auth and a flexible RBAC system</w:t>
      </w:r>
    </w:p>
    <w:p>
      <w:pPr>
        <w:pStyle w:val="ListBullet"/>
      </w:pPr>
      <w:r>
        <w:t>Designed and maintained a pluggable multi-database adapter system including MongoDB</w:t>
      </w:r>
    </w:p>
    <w:p>
      <w:pPr>
        <w:pStyle w:val="ListBullet"/>
      </w:pPr>
      <w:r>
        <w:t>Optimized application performance through SSR, caching, lazy loading, and code splitting</w:t>
      </w:r>
    </w:p>
    <w:p>
      <w:pPr>
        <w:pStyle w:val="ListBullet"/>
      </w:pPr>
      <w:r>
        <w:t>Built responsive UIs with React.js and Tailwind CSS following strict a11y and SEO standards</w:t>
      </w:r>
    </w:p>
    <w:p>
      <w:pPr>
        <w:pStyle w:val="ListBullet"/>
      </w:pPr>
      <w:r>
        <w:t>Implemented RESTful APIs for seamless front-end and back-end communication</w:t>
      </w:r>
    </w:p>
    <w:p>
      <w:pPr>
        <w:pStyle w:val="Heading2"/>
      </w:pPr>
      <w:r>
        <w:t>PROJECTS</w:t>
      </w:r>
    </w:p>
    <w:p>
      <w:r>
        <w:t>**Nextly - Enterprise Headless CMS &amp; SaaS Framework (Live)**</w:t>
      </w:r>
    </w:p>
    <w:p>
      <w:pPr>
        <w:pStyle w:val="ListBullet"/>
      </w:pPr>
      <w:r>
        <w:t>Built a TypeScript-first CMS framework using Next.js, React, Node.js, and MongoDB</w:t>
      </w:r>
    </w:p>
    <w:p>
      <w:pPr>
        <w:pStyle w:val="ListBullet"/>
      </w:pPr>
      <w:r>
        <w:t>Implemented dual-mode content workflow with code-defined models and visual builder</w:t>
      </w:r>
    </w:p>
    <w:p>
      <w:pPr>
        <w:pStyle w:val="ListBullet"/>
      </w:pPr>
      <w:r>
        <w:t>Created pluggable database adapters supporting MongoDB, PostgreSQL, MySQL, and SQLite</w:t>
      </w:r>
    </w:p>
    <w:p>
      <w:pPr>
        <w:pStyle w:val="ListBullet"/>
      </w:pPr>
      <w:r>
        <w:t>Developed containerized application with Docker and CI/CD on Vercel</w:t>
      </w:r>
    </w:p>
    <w:p>
      <w:r>
        <w:t>**RextAI - AI-Powered Content Intelligence Platform (Live)**</w:t>
      </w:r>
    </w:p>
    <w:p>
      <w:pPr>
        <w:pStyle w:val="ListBullet"/>
      </w:pPr>
      <w:r>
        <w:t>Developed AI-driven content generation platform using React.js, Node.js, and MongoDB</w:t>
      </w:r>
    </w:p>
    <w:p>
      <w:pPr>
        <w:pStyle w:val="ListBullet"/>
      </w:pPr>
      <w:r>
        <w:t>Implemented one-click CMS auto-publish with OAuth flows</w:t>
      </w:r>
    </w:p>
    <w:p>
      <w:pPr>
        <w:pStyle w:val="ListBullet"/>
      </w:pPr>
      <w:r>
        <w:t>Optimized frontend performance with SSR, caching, and code splitting</w:t>
      </w:r>
    </w:p>
    <w:p>
      <w:r>
        <w:t>**HireIQ - AI-Powered Recruitment &amp; Evaluation Platform (Live)**</w:t>
      </w:r>
    </w:p>
    <w:p>
      <w:pPr>
        <w:pStyle w:val="ListBullet"/>
      </w:pPr>
      <w:r>
        <w:t>Built end-to-end recruitment platform using React.js, Node.js, and MongoDB</w:t>
      </w:r>
    </w:p>
    <w:p>
      <w:pPr>
        <w:pStyle w:val="ListBullet"/>
      </w:pPr>
      <w:r>
        <w:t>Implemented AI-assisted candidate evaluation workflows</w:t>
      </w:r>
    </w:p>
    <w:p>
      <w:pPr>
        <w:pStyle w:val="Heading2"/>
      </w:pPr>
      <w:r>
        <w:t>EDUCATION</w:t>
      </w:r>
    </w:p>
    <w:p>
      <w:r>
        <w:t>**BS in Computer Science** | University of Haripur</w:t>
      </w:r>
    </w:p>
    <w:p>
      <w:r>
        <w:t>*Aug 2020 - Aug 2024 | Haripur, Pakistan*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